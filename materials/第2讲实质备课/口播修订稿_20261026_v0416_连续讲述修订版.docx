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eastAsia="黑体" w:ascii="黑体" w:hAnsi="黑体"/>
          <w:b w:val="0"/>
          <w:i w:val="0"/>
          <w:sz w:val="44"/>
        </w:rPr>
        <w:t>第二讲　宪法的发展</w:t>
      </w:r>
    </w:p>
    <w:p>
      <w:pPr>
        <w:spacing w:before="40" w:after="120" w:line="276" w:lineRule="auto" w:lineSpacing="276"/>
        <w:ind w:left="0" w:firstLine="0"/>
      </w:pPr>
      <w:r>
        <w:rPr>
          <w:rFonts w:eastAsia="楷体" w:ascii="楷体" w:hAnsi="楷体"/>
          <w:b w:val="0"/>
          <w:i/>
          <w:color w:val="808080"/>
          <w:sz w:val="21"/>
        </w:rPr>
        <w:t>【配用：授课净稿02_第二讲_宪法的发展.pptx，共42页，封面计第1页。页内点击与翻页分别执行。】</w:t>
      </w:r>
    </w:p>
    <w:p>
      <w:pPr>
        <w:spacing w:before="360" w:after="200" w:line="300" w:lineRule="auto" w:lineSpacing="300"/>
      </w:pPr>
      <w:r>
        <w:rPr>
          <w:rFonts w:eastAsia="黑体" w:ascii="黑体" w:hAnsi="黑体"/>
          <w:b w:val="0"/>
          <w:i w:val="0"/>
          <w:sz w:val="32"/>
        </w:rPr>
        <w:t>上节｜根本规则怎样形成，又怎样改变</w:t>
      </w:r>
    </w:p>
    <w:p>
      <w:pPr>
        <w:spacing w:before="280" w:after="160" w:line="300" w:lineRule="auto" w:lineSpacing="300"/>
      </w:pPr>
      <w:r>
        <w:rPr>
          <w:rFonts w:eastAsia="黑体" w:ascii="黑体" w:hAnsi="黑体"/>
          <w:b w:val="0"/>
          <w:i w:val="0"/>
          <w:sz w:val="28"/>
        </w:rPr>
        <w:t>一、从今天使用的宪法往前看</w:t>
      </w:r>
    </w:p>
    <w:p>
      <w:pPr>
        <w:spacing w:before="40" w:after="120" w:line="276" w:lineRule="auto" w:lineSpacing="276"/>
        <w:ind w:left="0" w:firstLine="0"/>
      </w:pPr>
      <w:r>
        <w:rPr>
          <w:rFonts w:eastAsia="楷体" w:ascii="楷体" w:hAnsi="楷体"/>
          <w:b w:val="0"/>
          <w:i/>
          <w:color w:val="808080"/>
          <w:sz w:val="21"/>
        </w:rPr>
        <w:t>【打开第1页：第二讲《宪法的发展》。】</w:t>
      </w:r>
    </w:p>
    <w:p>
      <w:pPr>
        <w:spacing w:after="120" w:line="360" w:lineRule="auto" w:lineSpacing="360"/>
        <w:ind w:firstLine="480"/>
      </w:pPr>
      <w:r>
        <w:rPr>
          <w:rFonts w:eastAsia="宋体" w:ascii="宋体" w:hAnsi="宋体"/>
          <w:b w:val="0"/>
          <w:i w:val="0"/>
          <w:sz w:val="24"/>
        </w:rPr>
        <w:t>上一讲，我们认识了宪法的根本地位。今天讲它的来历：人们遇到什么事情，才觉得国家非得有这样的规则？规则已经写下以后，又为什么要改？</w:t>
      </w:r>
    </w:p>
    <w:p>
      <w:pPr>
        <w:spacing w:before="40" w:after="120" w:line="276" w:lineRule="auto" w:lineSpacing="276"/>
        <w:ind w:left="0" w:firstLine="0"/>
      </w:pPr>
      <w:r>
        <w:rPr>
          <w:rFonts w:eastAsia="楷体" w:ascii="楷体" w:hAnsi="楷体"/>
          <w:b w:val="0"/>
          <w:i/>
          <w:color w:val="808080"/>
          <w:sz w:val="21"/>
        </w:rPr>
        <w:t>【翻至第2页：五次修改，为什么仍称1982年宪法？】</w:t>
      </w:r>
    </w:p>
    <w:p>
      <w:pPr>
        <w:spacing w:after="120" w:line="360" w:lineRule="auto" w:lineSpacing="360"/>
        <w:ind w:firstLine="480"/>
      </w:pPr>
      <w:r>
        <w:rPr>
          <w:rFonts w:eastAsia="宋体" w:ascii="宋体" w:hAnsi="宋体"/>
          <w:b w:val="0"/>
          <w:i w:val="0"/>
          <w:sz w:val="24"/>
        </w:rPr>
        <w:t>大家看宪法标题下面的题注：开头是一九八二年，后面还有五个修改年份。我们今天读到的内容，已经把这些修改吸收进去了。</w:t>
      </w:r>
    </w:p>
    <w:p>
      <w:pPr>
        <w:spacing w:after="120" w:line="360" w:lineRule="auto" w:lineSpacing="360"/>
        <w:ind w:firstLine="480"/>
      </w:pPr>
      <w:r>
        <w:rPr>
          <w:rFonts w:eastAsia="宋体" w:ascii="宋体" w:hAnsi="宋体"/>
          <w:b w:val="0"/>
          <w:i w:val="0"/>
          <w:sz w:val="24"/>
        </w:rPr>
        <w:t>这节先看宪法怎样形成，再具体比较逮捕一个人的权限，在不同版本中怎样安排。下节接着看土地等条文的修改，最后回到题注，回答为什么改过以后仍称一九八二年宪法。</w:t>
      </w:r>
    </w:p>
    <w:p>
      <w:pPr>
        <w:spacing w:before="280" w:after="160" w:line="300" w:lineRule="auto" w:lineSpacing="300"/>
      </w:pPr>
      <w:r>
        <w:rPr>
          <w:rFonts w:eastAsia="黑体" w:ascii="黑体" w:hAnsi="黑体"/>
          <w:b w:val="0"/>
          <w:i w:val="0"/>
          <w:sz w:val="28"/>
        </w:rPr>
        <w:t>二、中外探索：人们怎样把国家的根本规则写下来</w:t>
      </w:r>
    </w:p>
    <w:p>
      <w:pPr>
        <w:spacing w:before="40" w:after="120" w:line="276" w:lineRule="auto" w:lineSpacing="276"/>
        <w:ind w:left="0" w:firstLine="0"/>
      </w:pPr>
      <w:r>
        <w:rPr>
          <w:rFonts w:eastAsia="楷体" w:ascii="楷体" w:hAnsi="楷体"/>
          <w:b w:val="0"/>
          <w:i/>
          <w:color w:val="808080"/>
          <w:sz w:val="21"/>
        </w:rPr>
        <w:t>【翻至第3页：根本规则回应现实问题。】</w:t>
      </w:r>
    </w:p>
    <w:p>
      <w:pPr>
        <w:spacing w:after="120" w:line="360" w:lineRule="auto" w:lineSpacing="360"/>
        <w:ind w:firstLine="480"/>
      </w:pPr>
      <w:r>
        <w:rPr>
          <w:rFonts w:eastAsia="宋体" w:ascii="宋体" w:hAnsi="宋体"/>
          <w:b w:val="0"/>
          <w:i w:val="0"/>
          <w:sz w:val="24"/>
        </w:rPr>
        <w:t>国家很早就有法律。近代宪法的形成，则同新兴资产阶级争取改变旧制度有关。他们发展生产和交易，受到等级特权、地方特权和人身束缚的限制，于是要求改变这些条件，也要求参与国家决策。</w:t>
      </w:r>
    </w:p>
    <w:p>
      <w:pPr>
        <w:spacing w:after="120" w:line="360" w:lineRule="auto" w:lineSpacing="360"/>
        <w:ind w:firstLine="480"/>
      </w:pPr>
      <w:r>
        <w:rPr>
          <w:rFonts w:eastAsia="宋体" w:ascii="宋体" w:hAnsi="宋体"/>
          <w:b w:val="0"/>
          <w:i w:val="0"/>
          <w:sz w:val="24"/>
        </w:rPr>
        <w:t>因此，经济要求推动了政治斗争；自由、平等、人民主权、分权和法治等思想，又为这些要求提供了理由。同时，法律部门逐渐分化，也需要更高层次的根本法加以协调。这就是教材所说的经济、政治、思想、法律四方面条件。</w:t>
      </w:r>
    </w:p>
    <w:p>
      <w:pPr>
        <w:spacing w:before="40" w:after="120" w:line="276" w:lineRule="auto" w:lineSpacing="276"/>
        <w:ind w:left="0" w:firstLine="0"/>
      </w:pPr>
      <w:r>
        <w:rPr>
          <w:rFonts w:eastAsia="楷体" w:ascii="楷体" w:hAnsi="楷体"/>
          <w:b w:val="0"/>
          <w:i/>
          <w:color w:val="808080"/>
          <w:sz w:val="21"/>
        </w:rPr>
        <w:t>【点击一次，显示“由谁统治、怎样统治”。】</w:t>
      </w:r>
    </w:p>
    <w:p>
      <w:pPr>
        <w:spacing w:after="120" w:line="360" w:lineRule="auto" w:lineSpacing="360"/>
        <w:ind w:firstLine="480"/>
      </w:pPr>
      <w:r>
        <w:rPr>
          <w:rFonts w:eastAsia="宋体" w:ascii="宋体" w:hAnsi="宋体"/>
          <w:b w:val="0"/>
          <w:i w:val="0"/>
          <w:sz w:val="24"/>
        </w:rPr>
        <w:t>争取到国家权力以后，怎样用根本规则确定谁能作什么决定？先看英国围绕王权发生的一件事。</w:t>
      </w:r>
    </w:p>
    <w:p>
      <w:pPr>
        <w:spacing w:before="40" w:after="120" w:line="276" w:lineRule="auto" w:lineSpacing="276"/>
        <w:ind w:left="0" w:firstLine="0"/>
      </w:pPr>
      <w:r>
        <w:rPr>
          <w:rFonts w:eastAsia="楷体" w:ascii="楷体" w:hAnsi="楷体"/>
          <w:b w:val="0"/>
          <w:i/>
          <w:color w:val="808080"/>
          <w:sz w:val="21"/>
        </w:rPr>
        <w:t>【翻至第4页：法律不能由国王一句话搁置。停留初态，讲完审判再点击。】</w:t>
      </w:r>
    </w:p>
    <w:p>
      <w:pPr>
        <w:spacing w:after="120" w:line="360" w:lineRule="auto" w:lineSpacing="360"/>
        <w:ind w:firstLine="480"/>
      </w:pPr>
      <w:r>
        <w:rPr>
          <w:rFonts w:eastAsia="宋体" w:ascii="宋体" w:hAnsi="宋体"/>
          <w:b w:val="0"/>
          <w:i w:val="0"/>
          <w:sz w:val="24"/>
        </w:rPr>
        <w:t>一六八八年，英国七位主教被送上法庭。他们做的事，是联名给国王写了一份请愿书。</w:t>
      </w:r>
    </w:p>
    <w:p>
      <w:pPr>
        <w:spacing w:after="120" w:line="360" w:lineRule="auto" w:lineSpacing="360"/>
        <w:ind w:firstLine="480"/>
      </w:pPr>
      <w:r>
        <w:rPr>
          <w:rFonts w:eastAsia="宋体" w:ascii="宋体" w:hAnsi="宋体"/>
          <w:b w:val="0"/>
          <w:i w:val="0"/>
          <w:sz w:val="24"/>
        </w:rPr>
        <w:t>为什么一份请愿书会惹出官司？要从国王要求他们在教堂宣读的一份文件说起。</w:t>
      </w:r>
    </w:p>
    <w:p>
      <w:pPr>
        <w:spacing w:after="120" w:line="360" w:lineRule="auto" w:lineSpacing="360"/>
        <w:ind w:firstLine="480"/>
      </w:pPr>
      <w:r>
        <w:rPr>
          <w:rFonts w:eastAsia="宋体" w:ascii="宋体" w:hAnsi="宋体"/>
          <w:b w:val="0"/>
          <w:i w:val="0"/>
          <w:sz w:val="24"/>
        </w:rPr>
        <w:t>国王詹姆斯二世信奉天主教。当时英国有一些法律，根据宗教身份限制人们担任公职等资格。国王想放宽对天主教徒等群体的限制，议会却不肯按他的意思办。他让议会休会，迟迟不再召开。</w:t>
      </w:r>
    </w:p>
    <w:p>
      <w:pPr>
        <w:spacing w:after="120" w:line="360" w:lineRule="auto" w:lineSpacing="360"/>
        <w:ind w:firstLine="480"/>
      </w:pPr>
      <w:r>
        <w:rPr>
          <w:rFonts w:eastAsia="宋体" w:ascii="宋体" w:hAnsi="宋体"/>
          <w:b w:val="0"/>
          <w:i w:val="0"/>
          <w:sz w:val="24"/>
        </w:rPr>
        <w:t>一六八七年，他发布《宽容宣言》，宣布暂停有关宗教惩罚性法律。原来受限制的人，有的因此得到宗教活动的自由，当然欢迎；另一些人却越来越不安：议会不答应，国王就自己让法律停下来，以后还有什么法律能管住他？</w:t>
      </w:r>
    </w:p>
    <w:p>
      <w:pPr>
        <w:spacing w:after="120" w:line="360" w:lineRule="auto" w:lineSpacing="360"/>
        <w:ind w:firstLine="480"/>
      </w:pPr>
      <w:r>
        <w:rPr>
          <w:rFonts w:eastAsia="宋体" w:ascii="宋体" w:hAnsi="宋体"/>
          <w:b w:val="0"/>
          <w:i w:val="0"/>
          <w:sz w:val="24"/>
        </w:rPr>
        <w:t>到了一六八八年，国王还要求把宣言送到各地教堂，由教士宣读。这就把教会卷进了冲突。七位主教联名请求撤回这个要求。他们在请愿书里解释，宣言所依据的停法权不合法，照办与自己的职责和良心不相容。</w:t>
      </w:r>
    </w:p>
    <w:p>
      <w:pPr>
        <w:spacing w:after="120" w:line="360" w:lineRule="auto" w:lineSpacing="360"/>
        <w:ind w:firstLine="480"/>
      </w:pPr>
      <w:r>
        <w:rPr>
          <w:rFonts w:eastAsia="宋体" w:ascii="宋体" w:hAnsi="宋体"/>
          <w:b w:val="0"/>
          <w:i w:val="0"/>
          <w:sz w:val="24"/>
        </w:rPr>
        <w:t>这封信没有换来国王收回命令，反而成为起诉他们的材料。罪名叫煽动性诽谤。控方抓住的，恰恰是他们给出的理由：你们竟然说国王做的事不合法。</w:t>
      </w:r>
    </w:p>
    <w:p>
      <w:pPr>
        <w:spacing w:after="120" w:line="360" w:lineRule="auto" w:lineSpacing="360"/>
        <w:ind w:firstLine="480"/>
      </w:pPr>
      <w:r>
        <w:rPr>
          <w:rFonts w:eastAsia="宋体" w:ascii="宋体" w:hAnsi="宋体"/>
          <w:b w:val="0"/>
          <w:i w:val="0"/>
          <w:sz w:val="24"/>
        </w:rPr>
        <w:t>我们看看法庭上怎样争的。下面的问答，依据保存下来的庭审记录节录，按原意讲。</w:t>
      </w:r>
    </w:p>
    <w:p>
      <w:pPr>
        <w:spacing w:after="120" w:line="360" w:lineRule="auto" w:lineSpacing="360"/>
        <w:ind w:firstLine="480"/>
      </w:pPr>
      <w:r>
        <w:rPr>
          <w:rFonts w:eastAsia="宋体" w:ascii="宋体" w:hAnsi="宋体"/>
          <w:b w:val="0"/>
          <w:i w:val="0"/>
          <w:sz w:val="24"/>
        </w:rPr>
        <w:t>控方的说法很强硬：书面指责国王和政府，即使所说的事情是真的，也可能构成应当处罚的诽谤。不要先问国王的行为是否合法，要看这些文字是不是在贬损国王的权威。</w:t>
      </w:r>
    </w:p>
    <w:p>
      <w:pPr>
        <w:spacing w:after="120" w:line="360" w:lineRule="auto" w:lineSpacing="360"/>
        <w:ind w:firstLine="480"/>
      </w:pPr>
      <w:r>
        <w:rPr>
          <w:rFonts w:eastAsia="宋体" w:ascii="宋体" w:hAnsi="宋体"/>
          <w:b w:val="0"/>
          <w:i w:val="0"/>
          <w:sz w:val="24"/>
        </w:rPr>
        <w:t>法官霍洛韦听到这里，追问了一句：“如果他们不能请愿，还能怎么办？”</w:t>
      </w:r>
    </w:p>
    <w:p>
      <w:pPr>
        <w:spacing w:after="120" w:line="360" w:lineRule="auto" w:lineSpacing="360"/>
        <w:ind w:firstLine="480"/>
      </w:pPr>
      <w:r>
        <w:rPr>
          <w:rFonts w:eastAsia="宋体" w:ascii="宋体" w:hAnsi="宋体"/>
          <w:b w:val="0"/>
          <w:i w:val="0"/>
          <w:sz w:val="24"/>
        </w:rPr>
        <w:t>命令已经下来了，他们又认为不能依法执行，总得有个地方可以把理由说出来。</w:t>
      </w:r>
    </w:p>
    <w:p>
      <w:pPr>
        <w:spacing w:after="120" w:line="360" w:lineRule="auto" w:lineSpacing="360"/>
        <w:ind w:firstLine="480"/>
      </w:pPr>
      <w:r>
        <w:rPr>
          <w:rFonts w:eastAsia="宋体" w:ascii="宋体" w:hAnsi="宋体"/>
          <w:b w:val="0"/>
          <w:i w:val="0"/>
          <w:sz w:val="24"/>
        </w:rPr>
        <w:t>控方律师回答，应该先忍耐，等议会开会。记录在这里还记了一笔：旁听的人发出了嘘声，另一位控方律师立即要求法庭和陪审团注意这种举动。</w:t>
      </w:r>
    </w:p>
    <w:p>
      <w:pPr>
        <w:spacing w:after="120" w:line="360" w:lineRule="auto" w:lineSpacing="360"/>
        <w:ind w:firstLine="480"/>
      </w:pPr>
      <w:r>
        <w:rPr>
          <w:rFonts w:eastAsia="宋体" w:ascii="宋体" w:hAnsi="宋体"/>
          <w:b w:val="0"/>
          <w:i w:val="0"/>
          <w:sz w:val="24"/>
        </w:rPr>
        <w:t>另一位法官鲍威尔接着指出，等议会开会已经来不及了，分发宣言有期限。你让他们等，他们眼前的命令怎么办？如果干脆不执行，又不请求国王撤回，就会被指责抗命；如果请愿却不说理由，又会被认为是在闹别扭、顽固不从。</w:t>
      </w:r>
    </w:p>
    <w:p>
      <w:pPr>
        <w:spacing w:after="120" w:line="360" w:lineRule="auto" w:lineSpacing="360"/>
        <w:ind w:firstLine="480"/>
      </w:pPr>
      <w:r>
        <w:rPr>
          <w:rFonts w:eastAsia="宋体" w:ascii="宋体" w:hAnsi="宋体"/>
          <w:b w:val="0"/>
          <w:i w:val="0"/>
          <w:sz w:val="24"/>
        </w:rPr>
        <w:t>现在他们把理由写出来了，控方又说，写这个理由就是诽谤。</w:t>
      </w:r>
    </w:p>
    <w:p>
      <w:pPr>
        <w:spacing w:before="40" w:after="120" w:line="276" w:lineRule="auto" w:lineSpacing="276"/>
        <w:ind w:left="0" w:firstLine="0"/>
      </w:pPr>
      <w:r>
        <w:rPr>
          <w:rFonts w:eastAsia="楷体" w:ascii="楷体" w:hAnsi="楷体"/>
          <w:b w:val="0"/>
          <w:i/>
          <w:color w:val="808080"/>
          <w:sz w:val="21"/>
        </w:rPr>
        <w:t>【在这一处稍停，不插入概念讲解。】</w:t>
      </w:r>
    </w:p>
    <w:p>
      <w:pPr>
        <w:spacing w:after="120" w:line="360" w:lineRule="auto" w:lineSpacing="360"/>
        <w:ind w:firstLine="480"/>
      </w:pPr>
      <w:r>
        <w:rPr>
          <w:rFonts w:eastAsia="宋体" w:ascii="宋体" w:hAnsi="宋体"/>
          <w:b w:val="0"/>
          <w:i w:val="0"/>
          <w:sz w:val="24"/>
        </w:rPr>
        <w:t>法庭并没有就此取得一致意见。有人认为，主教是在以合适的方式提出请求；也有人坚持，他们无权这样批评政府。四位法官意见分歧，最后要由陪审团作出裁决。</w:t>
      </w:r>
    </w:p>
    <w:p>
      <w:pPr>
        <w:spacing w:after="120" w:line="360" w:lineRule="auto" w:lineSpacing="360"/>
        <w:ind w:firstLine="480"/>
      </w:pPr>
      <w:r>
        <w:rPr>
          <w:rFonts w:eastAsia="宋体" w:ascii="宋体" w:hAnsi="宋体"/>
          <w:b w:val="0"/>
          <w:i w:val="0"/>
          <w:sz w:val="24"/>
        </w:rPr>
        <w:t>陪审团没有马上给出答案。他们要求带走有关文书，聚在一起评议了整整一夜。第二天上午，七位主教重新来到法庭，陪审团也被带了进来。法庭问，他们是否已经达成意见；陪审团回答，达成了。</w:t>
      </w:r>
    </w:p>
    <w:p>
      <w:pPr>
        <w:spacing w:after="120" w:line="360" w:lineRule="auto" w:lineSpacing="360"/>
        <w:ind w:firstLine="480"/>
      </w:pPr>
      <w:r>
        <w:rPr>
          <w:rFonts w:eastAsia="宋体" w:ascii="宋体" w:hAnsi="宋体"/>
          <w:b w:val="0"/>
          <w:i w:val="0"/>
          <w:sz w:val="24"/>
        </w:rPr>
        <w:t>裁决是：无罪。记录写到，法庭和大厅里随即响起了欢呼声。</w:t>
      </w:r>
    </w:p>
    <w:p>
      <w:pPr>
        <w:spacing w:after="120" w:line="360" w:lineRule="auto" w:lineSpacing="360"/>
        <w:ind w:firstLine="480"/>
      </w:pPr>
      <w:r>
        <w:rPr>
          <w:rFonts w:eastAsia="宋体" w:ascii="宋体" w:hAnsi="宋体"/>
          <w:b w:val="0"/>
          <w:i w:val="0"/>
          <w:sz w:val="24"/>
        </w:rPr>
        <w:t>这场官司结束了，国王同反对力量的冲突还在继续。同年，英国一些政治人物邀请荷兰执政威廉带兵进入英国。威廉的妻子玛丽，是詹姆斯的女儿。詹姆斯后来出逃，议会重新安排王位，把王位共同交给威廉和玛丽。英国保留了君主，议会却要把国王应当遵守的限制确定下来。</w:t>
      </w:r>
    </w:p>
    <w:p>
      <w:pPr>
        <w:spacing w:after="120" w:line="360" w:lineRule="auto" w:lineSpacing="360"/>
        <w:ind w:firstLine="480"/>
      </w:pPr>
      <w:r>
        <w:rPr>
          <w:rFonts w:eastAsia="宋体" w:ascii="宋体" w:hAnsi="宋体"/>
          <w:b w:val="0"/>
          <w:i w:val="0"/>
          <w:sz w:val="24"/>
        </w:rPr>
        <w:t>一六八九年的《权利法案》把刚才争执的限制明确写了下来：未经议会同意，国王不能自行停止法律或法律的执行。</w:t>
      </w:r>
    </w:p>
    <w:p>
      <w:pPr>
        <w:spacing w:after="120" w:line="360" w:lineRule="auto" w:lineSpacing="360"/>
        <w:ind w:firstLine="480"/>
      </w:pPr>
      <w:r>
        <w:rPr>
          <w:rFonts w:eastAsia="宋体" w:ascii="宋体" w:hAnsi="宋体"/>
          <w:b w:val="0"/>
          <w:i w:val="0"/>
          <w:sz w:val="24"/>
        </w:rPr>
        <w:t>英国保留君主、逐步限制王权的道路，同当时资产阶级与一部分新贵族结盟、妥协的力量格局有关。</w:t>
      </w:r>
    </w:p>
    <w:p>
      <w:pPr>
        <w:spacing w:before="40" w:after="120" w:line="276" w:lineRule="auto" w:lineSpacing="276"/>
        <w:ind w:left="0" w:firstLine="0"/>
      </w:pPr>
      <w:r>
        <w:rPr>
          <w:rFonts w:eastAsia="楷体" w:ascii="楷体" w:hAnsi="楷体"/>
          <w:b w:val="0"/>
          <w:i/>
          <w:color w:val="808080"/>
          <w:sz w:val="21"/>
        </w:rPr>
        <w:t>【点击一次，显示“不成文”的解释。】</w:t>
      </w:r>
    </w:p>
    <w:p>
      <w:pPr>
        <w:spacing w:after="120" w:line="360" w:lineRule="auto" w:lineSpacing="360"/>
        <w:ind w:firstLine="480"/>
      </w:pPr>
      <w:r>
        <w:rPr>
          <w:rFonts w:eastAsia="宋体" w:ascii="宋体" w:hAnsi="宋体"/>
          <w:b w:val="0"/>
          <w:i w:val="0"/>
          <w:sz w:val="24"/>
        </w:rPr>
        <w:t>这些规则也逐渐积累在不同法律文件、判例和惯例中，没有编成统一的宪法法典。所以“不成文”不是没有书面法律，刚才的《权利法案》就是其中一份文件。</w:t>
      </w:r>
    </w:p>
    <w:p>
      <w:pPr>
        <w:spacing w:before="40" w:after="120" w:line="276" w:lineRule="auto" w:lineSpacing="276"/>
        <w:ind w:left="0" w:firstLine="0"/>
      </w:pPr>
      <w:r>
        <w:rPr>
          <w:rFonts w:eastAsia="楷体" w:ascii="楷体" w:hAnsi="楷体"/>
          <w:b w:val="0"/>
          <w:i/>
          <w:color w:val="808080"/>
          <w:sz w:val="21"/>
        </w:rPr>
        <w:t>【翻至第5页：组织共同事务，也要约束新权力。】</w:t>
      </w:r>
    </w:p>
    <w:p>
      <w:pPr>
        <w:spacing w:after="120" w:line="360" w:lineRule="auto" w:lineSpacing="360"/>
        <w:ind w:firstLine="480"/>
      </w:pPr>
      <w:r>
        <w:rPr>
          <w:rFonts w:eastAsia="宋体" w:ascii="宋体" w:hAnsi="宋体"/>
          <w:b w:val="0"/>
          <w:i w:val="0"/>
          <w:sz w:val="24"/>
        </w:rPr>
        <w:t>英国保留君主、逐步限制王权，美国则在摆脱英国殖民统治以后，需要把独立的各州组织起来，一起处理共同事务。</w:t>
      </w:r>
    </w:p>
    <w:p>
      <w:pPr>
        <w:spacing w:after="120" w:line="360" w:lineRule="auto" w:lineSpacing="360"/>
        <w:ind w:firstLine="480"/>
      </w:pPr>
      <w:r>
        <w:rPr>
          <w:rFonts w:eastAsia="宋体" w:ascii="宋体" w:hAnsi="宋体"/>
          <w:b w:val="0"/>
          <w:i w:val="0"/>
          <w:sz w:val="24"/>
        </w:rPr>
        <w:t>各州最初依据《邦联条例》组成松散的邦联。共同防务要用钱，征税的关键环节却在各州手里，邦联取得经费很依赖各州配合。一七八七年的费城制宪会议，要解决的就包括这种组织上的困难。</w:t>
      </w:r>
    </w:p>
    <w:p>
      <w:pPr>
        <w:spacing w:after="120" w:line="360" w:lineRule="auto" w:lineSpacing="360"/>
        <w:ind w:firstLine="480"/>
      </w:pPr>
      <w:r>
        <w:rPr>
          <w:rFonts w:eastAsia="宋体" w:ascii="宋体" w:hAnsi="宋体"/>
          <w:b w:val="0"/>
          <w:i w:val="0"/>
          <w:sz w:val="24"/>
        </w:rPr>
        <w:t>新宪法建立联邦，赋予国会征税等权限，并安排国会、总统、法院之间的分工。但原文没有集中列明的权利法案，人们因此担心：新政府有了这些权力，个人的自由怎样保住？</w:t>
      </w:r>
    </w:p>
    <w:p>
      <w:pPr>
        <w:spacing w:after="120" w:line="360" w:lineRule="auto" w:lineSpacing="360"/>
        <w:ind w:firstLine="480"/>
      </w:pPr>
      <w:r>
        <w:rPr>
          <w:rFonts w:eastAsia="宋体" w:ascii="宋体" w:hAnsi="宋体"/>
          <w:b w:val="0"/>
          <w:i w:val="0"/>
          <w:sz w:val="24"/>
        </w:rPr>
        <w:t>参与制宪、后来担任国会议员的麦迪逊，就用征税说明这个担心：为了收税，是不是就可以发没有具体限定的搜查令，让执行者自行挑选搜查的住宅、文件和财物？</w:t>
      </w:r>
    </w:p>
    <w:p>
      <w:pPr>
        <w:spacing w:after="120" w:line="360" w:lineRule="auto" w:lineSpacing="360"/>
        <w:ind w:firstLine="480"/>
      </w:pPr>
      <w:r>
        <w:rPr>
          <w:rFonts w:eastAsia="宋体" w:ascii="宋体" w:hAnsi="宋体"/>
          <w:b w:val="0"/>
          <w:i w:val="0"/>
          <w:sz w:val="24"/>
        </w:rPr>
        <w:t>给政府征税的权力，还需要约束征税手段。后来通过的宪法第四修正案，便禁止不合理搜查、扣押，并要求搜查令有相当理由、由宣誓或确认支持，具体写明要搜的地方、要扣的人或物。</w:t>
      </w:r>
    </w:p>
    <w:p>
      <w:pPr>
        <w:spacing w:before="40" w:after="120" w:line="276" w:lineRule="auto" w:lineSpacing="276"/>
        <w:ind w:left="0" w:firstLine="0"/>
      </w:pPr>
      <w:r>
        <w:rPr>
          <w:rFonts w:eastAsia="楷体" w:ascii="楷体" w:hAnsi="楷体"/>
          <w:b w:val="0"/>
          <w:i/>
          <w:color w:val="808080"/>
          <w:sz w:val="21"/>
        </w:rPr>
        <w:t>【点击一次显示1787年；再点击一次显示权利问题及1789、1791年。】</w:t>
      </w:r>
    </w:p>
    <w:p>
      <w:pPr>
        <w:spacing w:after="120" w:line="360" w:lineRule="auto" w:lineSpacing="360"/>
        <w:ind w:firstLine="480"/>
      </w:pPr>
      <w:r>
        <w:rPr>
          <w:rFonts w:eastAsia="宋体" w:ascii="宋体" w:hAnsi="宋体"/>
          <w:b w:val="0"/>
          <w:i w:val="0"/>
          <w:sz w:val="24"/>
        </w:rPr>
        <w:t>所以，一七八七年宪法建立国家框架以后，权利保障继续通过修正来增补。一七八九年国会提出十二项修正建议，一七九一年其中十项获得所需的州批准，统称《权利法案》。</w:t>
      </w:r>
    </w:p>
    <w:p>
      <w:pPr>
        <w:spacing w:before="40" w:after="120" w:line="276" w:lineRule="auto" w:lineSpacing="276"/>
        <w:ind w:left="0" w:firstLine="0"/>
      </w:pPr>
      <w:r>
        <w:rPr>
          <w:rFonts w:eastAsia="楷体" w:ascii="楷体" w:hAnsi="楷体"/>
          <w:b w:val="0"/>
          <w:i/>
          <w:color w:val="808080"/>
          <w:sz w:val="21"/>
        </w:rPr>
        <w:t>【翻至第6页：权利宣言，还需要制度实现。】</w:t>
      </w:r>
    </w:p>
    <w:p>
      <w:pPr>
        <w:spacing w:after="120" w:line="360" w:lineRule="auto" w:lineSpacing="360"/>
        <w:ind w:firstLine="480"/>
      </w:pPr>
      <w:r>
        <w:rPr>
          <w:rFonts w:eastAsia="宋体" w:ascii="宋体" w:hAnsi="宋体"/>
          <w:b w:val="0"/>
          <w:i w:val="0"/>
          <w:sz w:val="24"/>
        </w:rPr>
        <w:t>美国在宪法上增补权利法案，法国革命中的国民议会则先通过一七八九年《人权宣言》，再继续制定宪法。宣言第十六条要求保障权利、确定权力分立，认为缺少这两项，就谈不上宪法。</w:t>
      </w:r>
    </w:p>
    <w:p>
      <w:pPr>
        <w:spacing w:after="120" w:line="360" w:lineRule="auto" w:lineSpacing="360"/>
        <w:ind w:firstLine="480"/>
      </w:pPr>
      <w:r>
        <w:rPr>
          <w:rFonts w:eastAsia="宋体" w:ascii="宋体" w:hAnsi="宋体"/>
          <w:b w:val="0"/>
          <w:i w:val="0"/>
          <w:sz w:val="24"/>
        </w:rPr>
        <w:t>讨论宣言时，议员马卢埃担心，权利宣布了，实际制度却还没有改变。他用了一个比方，按原文译意：为什么先把人带到高山上，让他看到自己的领地没有边界，等他走下来，却发现每一步都遇到界限？</w:t>
      </w:r>
    </w:p>
    <w:p>
      <w:pPr>
        <w:spacing w:after="120" w:line="360" w:lineRule="auto" w:lineSpacing="360"/>
        <w:ind w:firstLine="480"/>
      </w:pPr>
      <w:r>
        <w:rPr>
          <w:rFonts w:eastAsia="宋体" w:ascii="宋体" w:hAnsi="宋体"/>
          <w:b w:val="0"/>
          <w:i w:val="0"/>
          <w:sz w:val="24"/>
        </w:rPr>
        <w:t>他拿贫困者举例：告诉他有权得到帮助，实际上却仍只能向路人乞求。路人今天愿不愿意给，与公共制度应当承担什么责任，相距很远。</w:t>
      </w:r>
    </w:p>
    <w:p>
      <w:pPr>
        <w:spacing w:before="40" w:after="120" w:line="276" w:lineRule="auto" w:lineSpacing="276"/>
        <w:ind w:left="0" w:firstLine="0"/>
      </w:pPr>
      <w:r>
        <w:rPr>
          <w:rFonts w:eastAsia="楷体" w:ascii="楷体" w:hAnsi="楷体"/>
          <w:b w:val="0"/>
          <w:i/>
          <w:color w:val="808080"/>
          <w:sz w:val="21"/>
        </w:rPr>
        <w:t>【点击一次，显示1791年宪法及制度实现。】</w:t>
      </w:r>
    </w:p>
    <w:p>
      <w:pPr>
        <w:spacing w:after="120" w:line="360" w:lineRule="auto" w:lineSpacing="360"/>
        <w:ind w:firstLine="480"/>
      </w:pPr>
      <w:r>
        <w:rPr>
          <w:rFonts w:eastAsia="宋体" w:ascii="宋体" w:hAnsi="宋体"/>
          <w:b w:val="0"/>
          <w:i w:val="0"/>
          <w:sz w:val="24"/>
        </w:rPr>
        <w:t>到一七九一年宪法，文本在宣言之外，进一步安排了君主、议会等机关的权力，也写入公共救济：照顾被遗弃儿童、贫困病弱者，为找不到工作的健全贫民提供工作。宣告权利以后，还需要把相应的组织和责任建立起来。</w:t>
      </w:r>
    </w:p>
    <w:p>
      <w:pPr>
        <w:spacing w:after="120" w:line="360" w:lineRule="auto" w:lineSpacing="360"/>
        <w:ind w:firstLine="480"/>
      </w:pPr>
      <w:r>
        <w:rPr>
          <w:rFonts w:eastAsia="宋体" w:ascii="宋体" w:hAnsi="宋体"/>
          <w:b w:val="0"/>
          <w:i w:val="0"/>
          <w:sz w:val="24"/>
        </w:rPr>
        <w:t>当时法国采用的仍是君主立宪，政治参与也有年龄、纳税等限制。它同英美的道路不同，但都处于资产阶级革命和资本主义制度形成的历史中；废除旧特权取得了进展，并不意味着所有人已经同样享有政治参与的机会。</w:t>
      </w:r>
    </w:p>
    <w:p>
      <w:pPr>
        <w:spacing w:before="40" w:after="120" w:line="276" w:lineRule="auto" w:lineSpacing="276"/>
        <w:ind w:left="0" w:firstLine="0"/>
      </w:pPr>
      <w:r>
        <w:rPr>
          <w:rFonts w:eastAsia="楷体" w:ascii="楷体" w:hAnsi="楷体"/>
          <w:b w:val="0"/>
          <w:i/>
          <w:color w:val="808080"/>
          <w:sz w:val="21"/>
        </w:rPr>
        <w:t>【翻至第7页：国家地位、经济基础与权利条件。】</w:t>
      </w:r>
    </w:p>
    <w:p>
      <w:pPr>
        <w:spacing w:after="120" w:line="360" w:lineRule="auto" w:lineSpacing="360"/>
        <w:ind w:firstLine="480"/>
      </w:pPr>
      <w:r>
        <w:rPr>
          <w:rFonts w:eastAsia="宋体" w:ascii="宋体" w:hAnsi="宋体"/>
          <w:b w:val="0"/>
          <w:i w:val="0"/>
          <w:sz w:val="24"/>
        </w:rPr>
        <w:t>二十世纪俄国十月革命胜利后，新政权通过了一九一八年苏俄宪法。这是第一部社会主义类型的宪法，宣布由工人、士兵和农民代表苏维埃组成共和国。“苏维埃”是代表会议机关。这部宪法还安排土地、银行等资源的归属，为劳动人民行使权利提供物质条件。</w:t>
      </w:r>
    </w:p>
    <w:p>
      <w:pPr>
        <w:spacing w:after="120" w:line="360" w:lineRule="auto" w:lineSpacing="360"/>
        <w:ind w:firstLine="480"/>
      </w:pPr>
      <w:r>
        <w:rPr>
          <w:rFonts w:eastAsia="宋体" w:ascii="宋体" w:hAnsi="宋体"/>
          <w:b w:val="0"/>
          <w:i w:val="0"/>
          <w:sz w:val="24"/>
        </w:rPr>
        <w:t>其中，关于集会的一条规定就写得很具体：先确认公民自由集会等权利，接着规定将适宜集会、备有陈设、照明和取暖条件的场所，交给工人阶级和贫苦农民使用。</w:t>
      </w:r>
    </w:p>
    <w:p>
      <w:pPr>
        <w:spacing w:after="120" w:line="360" w:lineRule="auto" w:lineSpacing="360"/>
        <w:ind w:firstLine="480"/>
      </w:pPr>
      <w:r>
        <w:rPr>
          <w:rFonts w:eastAsia="宋体" w:ascii="宋体" w:hAnsi="宋体"/>
          <w:b w:val="0"/>
          <w:i w:val="0"/>
          <w:sz w:val="24"/>
        </w:rPr>
        <w:t>同学们想一想，为什么讲集会权利，还要在宪法里写到灯光和取暖？如果人们被允许开会，却找不到可以使用的地方，这项权利就很难真正行使。因此，条文不只说可以集会，还把相应场所和使用条件交代出来。所以再看屏幕上的三项：谁掌握国家权力、资源供谁使用、权利怎样实现，在这里有了具体的联系。</w:t>
      </w:r>
    </w:p>
    <w:p>
      <w:pPr>
        <w:spacing w:after="120" w:line="360" w:lineRule="auto" w:lineSpacing="360"/>
        <w:ind w:firstLine="480"/>
      </w:pPr>
      <w:r>
        <w:rPr>
          <w:rFonts w:eastAsia="宋体" w:ascii="宋体" w:hAnsi="宋体"/>
          <w:b w:val="0"/>
          <w:i w:val="0"/>
          <w:sz w:val="24"/>
        </w:rPr>
        <w:t>一九一八年的苏俄还处于过渡阶段。到一九二二年，苏联成立，一九二四年宪法便要确定新联盟怎样组织；此后随着社会主义建设推进，一九三六年宪法又确认社会主义经济制度和广泛的权利保障。国家的组成和建设任务在变，宪法也随之发展。</w:t>
      </w:r>
    </w:p>
    <w:p>
      <w:pPr>
        <w:spacing w:before="40" w:after="120" w:line="276" w:lineRule="auto" w:lineSpacing="276"/>
        <w:ind w:left="0" w:firstLine="0"/>
      </w:pPr>
      <w:r>
        <w:rPr>
          <w:rFonts w:eastAsia="楷体" w:ascii="楷体" w:hAnsi="楷体"/>
          <w:b w:val="0"/>
          <w:i/>
          <w:color w:val="808080"/>
          <w:sz w:val="21"/>
        </w:rPr>
        <w:t>【点击一次，显示“组织权力＋约束权力”。】</w:t>
      </w:r>
    </w:p>
    <w:p>
      <w:pPr>
        <w:spacing w:after="120" w:line="360" w:lineRule="auto" w:lineSpacing="360"/>
        <w:ind w:firstLine="480"/>
      </w:pPr>
      <w:r>
        <w:rPr>
          <w:rFonts w:eastAsia="宋体" w:ascii="宋体" w:hAnsi="宋体"/>
          <w:b w:val="0"/>
          <w:i w:val="0"/>
          <w:sz w:val="24"/>
        </w:rPr>
        <w:t>回头看英美法，前面介绍的只是宪法形成时的情形。后来，资本主义国家的宪法也继续变化：增加社会经济权利，建立检查普通法律是否违反宪法的制度，有的还写入和平解决国际争端的要求。所以，区分资本主义宪法与社会主义宪法，不能只看是否写了某项权利，还要看国家权力属于谁、建立在怎样的经济基础上。</w:t>
      </w:r>
    </w:p>
    <w:p>
      <w:pPr>
        <w:spacing w:after="120" w:line="360" w:lineRule="auto" w:lineSpacing="360"/>
        <w:ind w:firstLine="480"/>
      </w:pPr>
      <w:r>
        <w:rPr>
          <w:rFonts w:eastAsia="宋体" w:ascii="宋体" w:hAnsi="宋体"/>
          <w:b w:val="0"/>
          <w:i w:val="0"/>
          <w:sz w:val="24"/>
        </w:rPr>
        <w:t>带着“怎样组织和约束国家权力”这个问题，我们再看中国近代的立宪探索。</w:t>
      </w:r>
    </w:p>
    <w:p>
      <w:pPr>
        <w:spacing w:before="40" w:after="120" w:line="276" w:lineRule="auto" w:lineSpacing="276"/>
        <w:ind w:left="0" w:firstLine="0"/>
      </w:pPr>
      <w:r>
        <w:rPr>
          <w:rFonts w:eastAsia="楷体" w:ascii="楷体" w:hAnsi="楷体"/>
          <w:b w:val="0"/>
          <w:i/>
          <w:color w:val="808080"/>
          <w:sz w:val="21"/>
        </w:rPr>
        <w:t>【翻至第8页：从“君上大权”到“国民全体”。】</w:t>
      </w:r>
    </w:p>
    <w:p>
      <w:pPr>
        <w:spacing w:after="120" w:line="360" w:lineRule="auto" w:lineSpacing="360"/>
        <w:ind w:firstLine="480"/>
      </w:pPr>
      <w:r>
        <w:rPr>
          <w:rFonts w:eastAsia="宋体" w:ascii="宋体" w:hAnsi="宋体"/>
          <w:b w:val="0"/>
          <w:i w:val="0"/>
          <w:sz w:val="24"/>
        </w:rPr>
        <w:t>一九〇八年清政府公布《钦定宪法大纲》。“钦定”就是皇帝确定。文件的主要部分叫“君上大权”，另附“臣民权利义务”。虽然提出设立议院等安排，中心仍是保存皇帝与清朝的统治。</w:t>
      </w:r>
    </w:p>
    <w:p>
      <w:pPr>
        <w:spacing w:after="120" w:line="360" w:lineRule="auto" w:lineSpacing="360"/>
        <w:ind w:firstLine="480"/>
      </w:pPr>
      <w:r>
        <w:rPr>
          <w:rFonts w:eastAsia="宋体" w:ascii="宋体" w:hAnsi="宋体"/>
          <w:b w:val="0"/>
          <w:i w:val="0"/>
          <w:sz w:val="24"/>
        </w:rPr>
        <w:t>辛亥革命以后，孙中山在南京就任临时大总统。可是袁世凯掌握着清政府的军政大权，南北议和及各方压力之下，孙中山让出职位，袁世凯当选临时大总统。孙中山等人希望用《中华民国临时约法》维护共和制度，也约束接任者的权力。</w:t>
      </w:r>
    </w:p>
    <w:p>
      <w:pPr>
        <w:spacing w:after="120" w:line="360" w:lineRule="auto" w:lineSpacing="360"/>
        <w:ind w:firstLine="480"/>
      </w:pPr>
      <w:r>
        <w:rPr>
          <w:rFonts w:eastAsia="宋体" w:ascii="宋体" w:hAnsi="宋体"/>
          <w:b w:val="0"/>
          <w:i w:val="0"/>
          <w:sz w:val="24"/>
        </w:rPr>
        <w:t>一九一二年的这份约法，开头就规定：“中华民国之主权属于国民全体。”国家的主权不再归皇帝一人，总统也不能成为换了称呼的皇帝。于是，约法接着对总统怎样行使职权作了安排。</w:t>
      </w:r>
    </w:p>
    <w:p>
      <w:pPr>
        <w:spacing w:before="40" w:after="120" w:line="276" w:lineRule="auto" w:lineSpacing="276"/>
        <w:ind w:left="0" w:firstLine="0"/>
      </w:pPr>
      <w:r>
        <w:rPr>
          <w:rFonts w:eastAsia="楷体" w:ascii="楷体" w:hAnsi="楷体"/>
          <w:b w:val="0"/>
          <w:i/>
          <w:color w:val="808080"/>
          <w:sz w:val="21"/>
        </w:rPr>
        <w:t>【点击一次，显示主权之后的机关问题；翻至第9页。】</w:t>
      </w:r>
    </w:p>
    <w:p>
      <w:pPr>
        <w:spacing w:after="120" w:line="360" w:lineRule="auto" w:lineSpacing="360"/>
        <w:ind w:firstLine="480"/>
      </w:pPr>
      <w:r>
        <w:rPr>
          <w:rFonts w:eastAsia="宋体" w:ascii="宋体" w:hAnsi="宋体"/>
          <w:b w:val="0"/>
          <w:i w:val="0"/>
          <w:sz w:val="24"/>
        </w:rPr>
        <w:t>约法把立法权交给参议院。对于总统提出法律案、公布法律、发布命令，又要求国务员副署。国务员包括国务总理和各部总长。</w:t>
      </w:r>
    </w:p>
    <w:p>
      <w:pPr>
        <w:spacing w:before="40" w:after="120" w:line="276" w:lineRule="auto" w:lineSpacing="276"/>
        <w:ind w:left="0" w:firstLine="0"/>
      </w:pPr>
      <w:r>
        <w:rPr>
          <w:rFonts w:eastAsia="楷体" w:ascii="楷体" w:hAnsi="楷体"/>
          <w:b w:val="0"/>
          <w:i/>
          <w:color w:val="808080"/>
          <w:sz w:val="21"/>
        </w:rPr>
        <w:t>【点击一次，显示总统、文书与副署的关系。】</w:t>
      </w:r>
    </w:p>
    <w:p>
      <w:pPr>
        <w:spacing w:after="120" w:line="360" w:lineRule="auto" w:lineSpacing="360"/>
        <w:ind w:firstLine="480"/>
      </w:pPr>
      <w:r>
        <w:rPr>
          <w:rFonts w:eastAsia="宋体" w:ascii="宋体" w:hAnsi="宋体"/>
          <w:b w:val="0"/>
          <w:i w:val="0"/>
          <w:sz w:val="24"/>
        </w:rPr>
        <w:t>所谓副署，就是这些文书除了总统签署，还须有相应国务员签署，使国务员参与并承担职责。不是总统决定完了，再抄送一份让别人知道。</w:t>
      </w:r>
    </w:p>
    <w:p>
      <w:pPr>
        <w:spacing w:after="120" w:line="360" w:lineRule="auto" w:lineSpacing="360"/>
        <w:ind w:firstLine="480"/>
      </w:pPr>
      <w:r>
        <w:rPr>
          <w:rFonts w:eastAsia="宋体" w:ascii="宋体" w:hAnsi="宋体"/>
          <w:b w:val="0"/>
          <w:i w:val="0"/>
          <w:sz w:val="24"/>
        </w:rPr>
        <w:t>这些安排，正是要使接任总统的袁世凯受到其他机关的约束。但到一九一四年，袁世凯组织约法会议，制定了另一份《中华民国约法》，通常称“袁记约法”。它改行总统制，大幅扩大总统权力；原本准备设置的立法院，后来也没有成立，职权交给了总统的咨询机关参政院。这样，原来限制总统的制度安排，又向总统集中权力的方向退了回去。</w:t>
      </w:r>
    </w:p>
    <w:p>
      <w:pPr>
        <w:spacing w:before="40" w:after="120" w:line="276" w:lineRule="auto" w:lineSpacing="276"/>
        <w:ind w:left="0" w:firstLine="0"/>
      </w:pPr>
      <w:r>
        <w:rPr>
          <w:rFonts w:eastAsia="楷体" w:ascii="楷体" w:hAnsi="楷体"/>
          <w:b w:val="0"/>
          <w:i/>
          <w:color w:val="808080"/>
          <w:sz w:val="21"/>
        </w:rPr>
        <w:t>【点击一次，显示文本、运行及历史线索。】</w:t>
      </w:r>
    </w:p>
    <w:p>
      <w:pPr>
        <w:spacing w:after="120" w:line="360" w:lineRule="auto" w:lineSpacing="360"/>
        <w:ind w:firstLine="480"/>
      </w:pPr>
      <w:r>
        <w:rPr>
          <w:rFonts w:eastAsia="宋体" w:ascii="宋体" w:hAnsi="宋体"/>
          <w:b w:val="0"/>
          <w:i w:val="0"/>
          <w:sz w:val="24"/>
        </w:rPr>
        <w:t>此后，北洋政府还制定过其他草案和正式文本。到了蒋介石领导的南京国民政府时期，抗战胜利后，国民党主导召开的国民大会在一九四六年通过《中华民国宪法》，一九四七年公布、施行。</w:t>
      </w:r>
    </w:p>
    <w:p>
      <w:pPr>
        <w:spacing w:after="120" w:line="360" w:lineRule="auto" w:lineSpacing="360"/>
        <w:ind w:firstLine="480"/>
      </w:pPr>
      <w:r>
        <w:rPr>
          <w:rFonts w:eastAsia="宋体" w:ascii="宋体" w:hAnsi="宋体"/>
          <w:b w:val="0"/>
          <w:i w:val="0"/>
          <w:sz w:val="24"/>
        </w:rPr>
        <w:t>不过，国民政府统治时期，中国共产党也在革命根据地建立政权、制定根本规则。这些探索为后来的新中国积累了政权建设经验。要了解这段来历，我们还得把时间往前拨，从一九三一年的瑞金说起。</w:t>
      </w:r>
    </w:p>
    <w:p>
      <w:pPr>
        <w:spacing w:before="40" w:after="120" w:line="276" w:lineRule="auto" w:lineSpacing="276"/>
        <w:ind w:left="0" w:firstLine="0"/>
      </w:pPr>
      <w:r>
        <w:rPr>
          <w:rFonts w:eastAsia="楷体" w:ascii="楷体" w:hAnsi="楷体"/>
          <w:b w:val="0"/>
          <w:i/>
          <w:color w:val="808080"/>
          <w:sz w:val="21"/>
        </w:rPr>
        <w:t>【翻至第10页：已经当选，为何还要退出？】</w:t>
      </w:r>
    </w:p>
    <w:p>
      <w:pPr>
        <w:spacing w:after="120" w:line="360" w:lineRule="auto" w:lineSpacing="360"/>
        <w:ind w:firstLine="480"/>
      </w:pPr>
      <w:r>
        <w:rPr>
          <w:rFonts w:eastAsia="宋体" w:ascii="宋体" w:hAnsi="宋体"/>
          <w:b w:val="0"/>
          <w:i w:val="0"/>
          <w:sz w:val="24"/>
        </w:rPr>
        <w:t>一九三一年，瑞金召开的全国苏维埃代表大会通过《中华苏维埃共和国宪法大纲》，规定苏维埃政权的根本制度。后来进入全面抗战时期，需要团结更多阶层共同抗日，政权的组成也要容纳这些力量。</w:t>
      </w:r>
    </w:p>
    <w:p>
      <w:pPr>
        <w:spacing w:after="120" w:line="360" w:lineRule="auto" w:lineSpacing="360"/>
        <w:ind w:firstLine="480"/>
      </w:pPr>
      <w:r>
        <w:rPr>
          <w:rFonts w:eastAsia="宋体" w:ascii="宋体" w:hAnsi="宋体"/>
          <w:b w:val="0"/>
          <w:i w:val="0"/>
          <w:sz w:val="24"/>
        </w:rPr>
        <w:t>一九四一年《陕甘宁边区施政纲领》实行“三三制”：共产党员、党外左派进步人士和中间人士，大体各占三分之一。</w:t>
      </w:r>
    </w:p>
    <w:p>
      <w:pPr>
        <w:spacing w:after="120" w:line="360" w:lineRule="auto" w:lineSpacing="360"/>
        <w:ind w:firstLine="480"/>
      </w:pPr>
      <w:r>
        <w:rPr>
          <w:rFonts w:eastAsia="宋体" w:ascii="宋体" w:hAnsi="宋体"/>
          <w:b w:val="0"/>
          <w:i w:val="0"/>
          <w:sz w:val="24"/>
        </w:rPr>
        <w:t>这一年选出了十八名边区政府委员，其中七名共产党员。大家看三个数，十八的三分之一是六，党员已经多了一位。不能因为人选产生了，就把原来的比例要求放到一边。</w:t>
      </w:r>
    </w:p>
    <w:p>
      <w:pPr>
        <w:spacing w:before="40" w:after="120" w:line="276" w:lineRule="auto" w:lineSpacing="276"/>
        <w:ind w:left="0" w:firstLine="0"/>
      </w:pPr>
      <w:r>
        <w:rPr>
          <w:rFonts w:eastAsia="楷体" w:ascii="楷体" w:hAnsi="楷体"/>
          <w:b w:val="0"/>
          <w:i/>
          <w:color w:val="808080"/>
          <w:sz w:val="21"/>
        </w:rPr>
        <w:t>【让学生看清十八、六、七；点击一次，显示退出与递补。】</w:t>
      </w:r>
    </w:p>
    <w:p>
      <w:pPr>
        <w:spacing w:after="120" w:line="360" w:lineRule="auto" w:lineSpacing="360"/>
        <w:ind w:firstLine="480"/>
      </w:pPr>
      <w:r>
        <w:rPr>
          <w:rFonts w:eastAsia="宋体" w:ascii="宋体" w:hAnsi="宋体"/>
          <w:b w:val="0"/>
          <w:i w:val="0"/>
          <w:sz w:val="24"/>
        </w:rPr>
        <w:t>共产党员徐特立申请退出，经大会通过，由党外人士白文焕递补。这样，一位已经当选的人退了出来，合作的名额才真正落实。</w:t>
      </w:r>
    </w:p>
    <w:p>
      <w:pPr>
        <w:spacing w:before="40" w:after="120" w:line="276" w:lineRule="auto" w:lineSpacing="276"/>
        <w:ind w:left="0" w:firstLine="0"/>
      </w:pPr>
      <w:r>
        <w:rPr>
          <w:rFonts w:eastAsia="楷体" w:ascii="楷体" w:hAnsi="楷体"/>
          <w:b w:val="0"/>
          <w:i/>
          <w:color w:val="808080"/>
          <w:sz w:val="21"/>
        </w:rPr>
        <w:t>【翻至第11页：参与不止于一个名额。】</w:t>
      </w:r>
    </w:p>
    <w:p>
      <w:pPr>
        <w:spacing w:after="120" w:line="360" w:lineRule="auto" w:lineSpacing="360"/>
        <w:ind w:firstLine="480"/>
      </w:pPr>
      <w:r>
        <w:rPr>
          <w:rFonts w:eastAsia="宋体" w:ascii="宋体" w:hAnsi="宋体"/>
          <w:b w:val="0"/>
          <w:i w:val="0"/>
          <w:sz w:val="24"/>
        </w:rPr>
        <w:t>同一次会议，还出现了一项后来影响很大的提案。提出者李鼎铭是一位党外人士，当选了边区政府副主席。</w:t>
      </w:r>
    </w:p>
    <w:p>
      <w:pPr>
        <w:spacing w:after="120" w:line="360" w:lineRule="auto" w:lineSpacing="360"/>
        <w:ind w:firstLine="480"/>
      </w:pPr>
      <w:r>
        <w:rPr>
          <w:rFonts w:eastAsia="宋体" w:ascii="宋体" w:hAnsi="宋体"/>
          <w:b w:val="0"/>
          <w:i w:val="0"/>
          <w:sz w:val="24"/>
        </w:rPr>
        <w:t>那时边区受到封锁，经济困难，军队和机关要吃饭、要供给，民众能提供的人力物力却很有限。李鼎铭等十一人提出精兵简政，准备从机构和人员的安排上减少负担。</w:t>
      </w:r>
    </w:p>
    <w:p>
      <w:pPr>
        <w:spacing w:after="120" w:line="360" w:lineRule="auto" w:lineSpacing="360"/>
        <w:ind w:firstLine="480"/>
      </w:pPr>
      <w:r>
        <w:rPr>
          <w:rFonts w:eastAsia="宋体" w:ascii="宋体" w:hAnsi="宋体"/>
          <w:b w:val="0"/>
          <w:i w:val="0"/>
          <w:sz w:val="24"/>
        </w:rPr>
        <w:t>提案还在酝酿，就有人劝他别提。敌人以大量兵力进攻，这时候缩减自己的机构和人员，还怎么抗战？也有人担心，共产党未必接受这个建议，甚至怀疑他的动机。</w:t>
      </w:r>
    </w:p>
    <w:p>
      <w:pPr>
        <w:spacing w:after="120" w:line="360" w:lineRule="auto" w:lineSpacing="360"/>
        <w:ind w:firstLine="480"/>
      </w:pPr>
      <w:r>
        <w:rPr>
          <w:rFonts w:eastAsia="宋体" w:ascii="宋体" w:hAnsi="宋体"/>
          <w:b w:val="0"/>
          <w:i w:val="0"/>
          <w:sz w:val="24"/>
        </w:rPr>
        <w:t>李鼎铭没有撤回。他同其他参议员商量，仍然把提案送进大会。提案本身就回答了“会不会削弱抗战”这个问题：要在不妨碍抗战力量的条件下办，部队重在能战，机关重在胜任职责。不能一头无限扩大军政开支，另一头把供给它的经济力量耗空。</w:t>
      </w:r>
    </w:p>
    <w:p>
      <w:pPr>
        <w:spacing w:after="120" w:line="360" w:lineRule="auto" w:lineSpacing="360"/>
        <w:ind w:firstLine="480"/>
      </w:pPr>
      <w:r>
        <w:rPr>
          <w:rFonts w:eastAsia="宋体" w:ascii="宋体" w:hAnsi="宋体"/>
          <w:b w:val="0"/>
          <w:i w:val="0"/>
          <w:sz w:val="24"/>
        </w:rPr>
        <w:t>毛泽东读到提案，作了批语；大会讨论时，也站出来支持。参议会以一百六十五票的多数通过有关审查意见，交政府办理。政府随后设立编整委员会，组织实施，中央又把精兵简政推向各根据地。</w:t>
      </w:r>
    </w:p>
    <w:p>
      <w:pPr>
        <w:spacing w:after="120" w:line="360" w:lineRule="auto" w:lineSpacing="360"/>
        <w:ind w:firstLine="480"/>
      </w:pPr>
      <w:r>
        <w:rPr>
          <w:rFonts w:eastAsia="宋体" w:ascii="宋体" w:hAnsi="宋体"/>
          <w:b w:val="0"/>
          <w:i w:val="0"/>
          <w:sz w:val="24"/>
        </w:rPr>
        <w:t>事情到这里并没有变成人人都毫无疑虑。第二年，毛泽东还专门写文章解释，自己亲手建起来的庞大机构，现在又要亲手缩小，的确不容易接受。但根据地缩小了，还维持原来的规模，就成了“鱼大水小”。要减少臃肿的机关，充实实际工作的力量，让供养这些机构的民众也能喘口气。</w:t>
      </w:r>
    </w:p>
    <w:p>
      <w:pPr>
        <w:spacing w:after="120" w:line="360" w:lineRule="auto" w:lineSpacing="360"/>
        <w:ind w:firstLine="480"/>
      </w:pPr>
      <w:r>
        <w:rPr>
          <w:rFonts w:eastAsia="宋体" w:ascii="宋体" w:hAnsi="宋体"/>
          <w:b w:val="0"/>
          <w:i w:val="0"/>
          <w:sz w:val="24"/>
        </w:rPr>
        <w:t>毛泽东后来在《为人民服务》中，专门提到李鼎铭的这项建议。他说：“只要你说得对，我们就改正。你说的办法对人民有好处，我们就照你的办。”</w:t>
      </w:r>
    </w:p>
    <w:p>
      <w:pPr>
        <w:spacing w:after="120" w:line="360" w:lineRule="auto" w:lineSpacing="360"/>
        <w:ind w:firstLine="480"/>
      </w:pPr>
      <w:r>
        <w:rPr>
          <w:rFonts w:eastAsia="宋体" w:ascii="宋体" w:hAnsi="宋体"/>
          <w:b w:val="0"/>
          <w:i w:val="0"/>
          <w:sz w:val="24"/>
        </w:rPr>
        <w:t>徐特立退出，让委员名单重新符合三三制的比例要求；李鼎铭的提案被采纳，则让共同任职进一步成为政策上的实际合作。</w:t>
      </w:r>
    </w:p>
    <w:p>
      <w:pPr>
        <w:spacing w:before="40" w:after="120" w:line="276" w:lineRule="auto" w:lineSpacing="276"/>
        <w:ind w:left="0" w:firstLine="0"/>
      </w:pPr>
      <w:r>
        <w:rPr>
          <w:rFonts w:eastAsia="楷体" w:ascii="楷体" w:hAnsi="楷体"/>
          <w:b w:val="0"/>
          <w:i/>
          <w:color w:val="808080"/>
          <w:sz w:val="21"/>
        </w:rPr>
        <w:t>【点击一次，显示1946年代表会议组织办法。】</w:t>
      </w:r>
    </w:p>
    <w:p>
      <w:pPr>
        <w:spacing w:after="120" w:line="360" w:lineRule="auto" w:lineSpacing="360"/>
        <w:ind w:firstLine="480"/>
      </w:pPr>
      <w:r>
        <w:rPr>
          <w:rFonts w:eastAsia="宋体" w:ascii="宋体" w:hAnsi="宋体"/>
          <w:b w:val="0"/>
          <w:i w:val="0"/>
          <w:sz w:val="24"/>
        </w:rPr>
        <w:t>抗战胜利后，一九四六年《陕甘宁边区宪法原则》又规定了由人民选代表、代表会议选政府人员的办法。我们刚才看的三份根据地文件，适用于各自时期的政权建设，并不是当时全国先后换了三部宪法。</w:t>
      </w:r>
    </w:p>
    <w:p>
      <w:pPr>
        <w:spacing w:before="280" w:after="160" w:line="300" w:lineRule="auto" w:lineSpacing="300"/>
      </w:pPr>
      <w:r>
        <w:rPr>
          <w:rFonts w:eastAsia="黑体" w:ascii="黑体" w:hAnsi="黑体"/>
          <w:b w:val="0"/>
          <w:i w:val="0"/>
          <w:sz w:val="28"/>
        </w:rPr>
        <w:t>三、新中国的完整文本怎样形成</w:t>
      </w:r>
    </w:p>
    <w:p>
      <w:pPr>
        <w:spacing w:before="40" w:after="120" w:line="276" w:lineRule="auto" w:lineSpacing="276"/>
        <w:ind w:left="0" w:firstLine="0"/>
      </w:pPr>
      <w:r>
        <w:rPr>
          <w:rFonts w:eastAsia="楷体" w:ascii="楷体" w:hAnsi="楷体"/>
          <w:b w:val="0"/>
          <w:i/>
          <w:color w:val="808080"/>
          <w:sz w:val="21"/>
        </w:rPr>
        <w:t>【翻至第12页：四份完整文本，与全面修改。】</w:t>
      </w:r>
    </w:p>
    <w:p>
      <w:pPr>
        <w:spacing w:after="120" w:line="360" w:lineRule="auto" w:lineSpacing="360"/>
        <w:ind w:firstLine="480"/>
      </w:pPr>
      <w:r>
        <w:rPr>
          <w:rFonts w:eastAsia="宋体" w:ascii="宋体" w:hAnsi="宋体"/>
          <w:b w:val="0"/>
          <w:i w:val="0"/>
          <w:sz w:val="24"/>
        </w:rPr>
        <w:t>新中国成立后，《共同纲领》先发挥临时宪法作用，一九五四年通过第一部宪法。上一讲讲过这段过程，今天继续往后看：一九七五、一九七八、一九八二年，又分别通过了完整的宪法文本。</w:t>
      </w:r>
    </w:p>
    <w:p>
      <w:pPr>
        <w:spacing w:after="120" w:line="360" w:lineRule="auto" w:lineSpacing="360"/>
        <w:ind w:firstLine="480"/>
      </w:pPr>
      <w:r>
        <w:rPr>
          <w:rFonts w:eastAsia="宋体" w:ascii="宋体" w:hAnsi="宋体"/>
          <w:b w:val="0"/>
          <w:i w:val="0"/>
          <w:sz w:val="24"/>
        </w:rPr>
        <w:t>一九七五年宪法在“文化大革命”期间形成，取消检察机关设置，大幅缩减公民权利规定。一九七八年恢复了一些制度，但还带着此前的影响。一九八二年的修改，则进一步总结教训，适应现代化建设、恢复和加强民主法制的需要。</w:t>
      </w:r>
    </w:p>
    <w:p>
      <w:pPr>
        <w:spacing w:before="40" w:after="120" w:line="276" w:lineRule="auto" w:lineSpacing="276"/>
        <w:ind w:left="0" w:firstLine="0"/>
      </w:pPr>
      <w:r>
        <w:rPr>
          <w:rFonts w:eastAsia="楷体" w:ascii="楷体" w:hAnsi="楷体"/>
          <w:b w:val="0"/>
          <w:i/>
          <w:color w:val="808080"/>
          <w:sz w:val="21"/>
        </w:rPr>
        <w:t>【点击一次，显示全面修改箭头与计数。】</w:t>
      </w:r>
    </w:p>
    <w:p>
      <w:pPr>
        <w:spacing w:after="120" w:line="360" w:lineRule="auto" w:lineSpacing="360"/>
        <w:ind w:firstLine="480"/>
      </w:pPr>
      <w:r>
        <w:rPr>
          <w:rFonts w:eastAsia="宋体" w:ascii="宋体" w:hAnsi="宋体"/>
          <w:b w:val="0"/>
          <w:i w:val="0"/>
          <w:sz w:val="24"/>
        </w:rPr>
        <w:t>教材说新中国先后有四部宪法，数的是四份完整文本；又把后三次称为全面修改，讲的是在已有宪法基础上，依修改程序重新通过完整文本。两个说法可以同时成立。</w:t>
      </w:r>
    </w:p>
    <w:p>
      <w:pPr>
        <w:spacing w:before="40" w:after="120" w:line="276" w:lineRule="auto" w:lineSpacing="276"/>
        <w:ind w:left="0" w:firstLine="0"/>
      </w:pPr>
      <w:r>
        <w:rPr>
          <w:rFonts w:eastAsia="楷体" w:ascii="楷体" w:hAnsi="楷体"/>
          <w:b w:val="0"/>
          <w:i/>
          <w:color w:val="808080"/>
          <w:sz w:val="21"/>
        </w:rPr>
        <w:t>【翻至第13页：意见怎样进入1982年宪法。】</w:t>
      </w:r>
    </w:p>
    <w:p>
      <w:pPr>
        <w:spacing w:after="120" w:line="360" w:lineRule="auto" w:lineSpacing="360"/>
        <w:ind w:firstLine="480"/>
      </w:pPr>
      <w:r>
        <w:rPr>
          <w:rFonts w:eastAsia="宋体" w:ascii="宋体" w:hAnsi="宋体"/>
          <w:b w:val="0"/>
          <w:i w:val="0"/>
          <w:sz w:val="24"/>
        </w:rPr>
        <w:t>一九八〇年，全国人大决定修改宪法，成立宪法修改委员会。研究、起草、征求意见以后，一九八二年草案向全国公布讨论，修改后提交全国人大审议，十二月四日通过并公布施行。</w:t>
      </w:r>
    </w:p>
    <w:p>
      <w:pPr>
        <w:spacing w:before="40" w:after="120" w:line="276" w:lineRule="auto" w:lineSpacing="276"/>
        <w:ind w:left="0" w:firstLine="0"/>
      </w:pPr>
      <w:r>
        <w:rPr>
          <w:rFonts w:eastAsia="楷体" w:ascii="楷体" w:hAnsi="楷体"/>
          <w:b w:val="0"/>
          <w:i/>
          <w:color w:val="808080"/>
          <w:sz w:val="21"/>
        </w:rPr>
        <w:t>【点击一次，显示制定、修改及具体意见问题。】</w:t>
      </w:r>
    </w:p>
    <w:p>
      <w:pPr>
        <w:spacing w:after="120" w:line="360" w:lineRule="auto" w:lineSpacing="360"/>
        <w:ind w:firstLine="480"/>
      </w:pPr>
      <w:r>
        <w:rPr>
          <w:rFonts w:eastAsia="宋体" w:ascii="宋体" w:hAnsi="宋体"/>
          <w:b w:val="0"/>
          <w:i w:val="0"/>
          <w:sz w:val="24"/>
        </w:rPr>
        <w:t>这次工作是在已有宪法的基础上，依照它规定的权限和程序修改。征求来的意见，也会影响草案怎样写。彭真向全国人大作宪法修改草案报告时，就介绍过下面这项修改。</w:t>
      </w:r>
    </w:p>
    <w:p>
      <w:pPr>
        <w:spacing w:before="40" w:after="120" w:line="276" w:lineRule="auto" w:lineSpacing="276"/>
        <w:ind w:left="0" w:firstLine="0"/>
      </w:pPr>
      <w:r>
        <w:rPr>
          <w:rFonts w:eastAsia="楷体" w:ascii="楷体" w:hAnsi="楷体"/>
          <w:b w:val="0"/>
          <w:i/>
          <w:color w:val="808080"/>
          <w:sz w:val="21"/>
        </w:rPr>
        <w:t>【翻至第14页：能够及时办事，权力改到哪里？】</w:t>
      </w:r>
    </w:p>
    <w:p>
      <w:pPr>
        <w:spacing w:after="120" w:line="360" w:lineRule="auto" w:lineSpacing="360"/>
        <w:ind w:firstLine="480"/>
      </w:pPr>
      <w:r>
        <w:rPr>
          <w:rFonts w:eastAsia="宋体" w:ascii="宋体" w:hAnsi="宋体"/>
          <w:b w:val="0"/>
          <w:i w:val="0"/>
          <w:sz w:val="24"/>
        </w:rPr>
        <w:t>全国人大不是天天开会。法律实施中遇到问题，如果每一处补充、修改都要等到大会召开，事情会积压。草案因此准备让全国人大常委会，在全国人大闭会期间，对全国人大制定的法律作部分补充和修改。</w:t>
      </w:r>
    </w:p>
    <w:p>
      <w:pPr>
        <w:spacing w:after="120" w:line="360" w:lineRule="auto" w:lineSpacing="360"/>
        <w:ind w:firstLine="480"/>
      </w:pPr>
      <w:r>
        <w:rPr>
          <w:rFonts w:eastAsia="宋体" w:ascii="宋体" w:hAnsi="宋体"/>
          <w:b w:val="0"/>
          <w:i w:val="0"/>
          <w:sz w:val="24"/>
        </w:rPr>
        <w:t>这个办法方便办事，有人却提出了另一面：如果常委会可以改到一部法律的基本原则，岂不是全国人大刚确定了基本安排，常委会又能把它变掉？</w:t>
      </w:r>
    </w:p>
    <w:p>
      <w:pPr>
        <w:spacing w:before="40" w:after="120" w:line="276" w:lineRule="auto" w:lineSpacing="276"/>
        <w:ind w:left="0" w:firstLine="0"/>
      </w:pPr>
      <w:r>
        <w:rPr>
          <w:rFonts w:eastAsia="楷体" w:ascii="楷体" w:hAnsi="楷体"/>
          <w:b w:val="0"/>
          <w:i/>
          <w:color w:val="808080"/>
          <w:sz w:val="21"/>
        </w:rPr>
        <w:t>【点击一次，显示“不得同这部法律的基本原则相抵触”。】</w:t>
      </w:r>
    </w:p>
    <w:p>
      <w:pPr>
        <w:spacing w:after="120" w:line="360" w:lineRule="auto" w:lineSpacing="360"/>
        <w:ind w:firstLine="480"/>
      </w:pPr>
      <w:r>
        <w:rPr>
          <w:rFonts w:eastAsia="宋体" w:ascii="宋体" w:hAnsi="宋体"/>
          <w:b w:val="0"/>
          <w:i w:val="0"/>
          <w:sz w:val="24"/>
        </w:rPr>
        <w:t>针对这项担心，草案加上了屏幕上的限制：“不得同这部法律的基本原则相抵触。”常委会可以及时补充、修改具体规定，但不能改掉全国人大确定的基本原则。</w:t>
      </w:r>
    </w:p>
    <w:p>
      <w:pPr>
        <w:spacing w:before="40" w:after="120" w:line="276" w:lineRule="auto" w:lineSpacing="276"/>
        <w:ind w:left="0" w:firstLine="0"/>
      </w:pPr>
      <w:r>
        <w:rPr>
          <w:rFonts w:eastAsia="楷体" w:ascii="楷体" w:hAnsi="楷体"/>
          <w:b w:val="0"/>
          <w:i/>
          <w:color w:val="808080"/>
          <w:sz w:val="21"/>
        </w:rPr>
        <w:t>【点击一次，显示全国人大改变、撤销权。】</w:t>
      </w:r>
    </w:p>
    <w:p>
      <w:pPr>
        <w:spacing w:after="120" w:line="360" w:lineRule="auto" w:lineSpacing="360"/>
        <w:ind w:firstLine="480"/>
      </w:pPr>
      <w:r>
        <w:rPr>
          <w:rFonts w:eastAsia="宋体" w:ascii="宋体" w:hAnsi="宋体"/>
          <w:b w:val="0"/>
          <w:i w:val="0"/>
          <w:sz w:val="24"/>
        </w:rPr>
        <w:t>对于常委会作出的不适当决定，这次修改还增加了全国人大改变或者撤销的职权。这样，既限制了常委会修改法律的范围，也安排了纠正办法。</w:t>
      </w:r>
    </w:p>
    <w:p>
      <w:pPr>
        <w:spacing w:before="40" w:after="120" w:line="276" w:lineRule="auto" w:lineSpacing="276"/>
        <w:ind w:left="0" w:firstLine="0"/>
      </w:pPr>
      <w:r>
        <w:rPr>
          <w:rFonts w:eastAsia="楷体" w:ascii="楷体" w:hAnsi="楷体"/>
          <w:b w:val="0"/>
          <w:i/>
          <w:color w:val="808080"/>
          <w:sz w:val="21"/>
        </w:rPr>
        <w:t>【翻至第15页：属于谁，怎样合理使用？】</w:t>
      </w:r>
    </w:p>
    <w:p>
      <w:pPr>
        <w:spacing w:after="120" w:line="360" w:lineRule="auto" w:lineSpacing="360"/>
        <w:ind w:firstLine="480"/>
      </w:pPr>
      <w:r>
        <w:rPr>
          <w:rFonts w:eastAsia="宋体" w:ascii="宋体" w:hAnsi="宋体"/>
          <w:b w:val="0"/>
          <w:i w:val="0"/>
          <w:sz w:val="24"/>
        </w:rPr>
        <w:t>有关土地利用的意见，也通过来信进入了这次起草工作的讨论。参加起草的廉希圣后来回忆，秘书处收到一封内蒙古来信，提出土地资源珍贵，宪法只写土地属于谁还不够，还应要求使用者不能滥用。按他的回忆，这项意见上报、审议以后，体现在第十条最后一款。</w:t>
      </w:r>
    </w:p>
    <w:p>
      <w:pPr>
        <w:spacing w:after="120" w:line="360" w:lineRule="auto" w:lineSpacing="360"/>
        <w:ind w:firstLine="480"/>
      </w:pPr>
      <w:r>
        <w:rPr>
          <w:rFonts w:eastAsia="宋体" w:ascii="宋体" w:hAnsi="宋体"/>
          <w:b w:val="0"/>
          <w:i w:val="0"/>
          <w:sz w:val="24"/>
        </w:rPr>
        <w:t>正式文本写的是：“一切使用土地的组织和个人必须合理地利用土地。”同一块土地，谁有所有权，使用的人负什么责任，需要分别回答。下节我们还会回到它。</w:t>
      </w:r>
    </w:p>
    <w:p>
      <w:pPr>
        <w:spacing w:before="40" w:after="120" w:line="276" w:lineRule="auto" w:lineSpacing="276"/>
        <w:ind w:left="0" w:firstLine="0"/>
      </w:pPr>
      <w:r>
        <w:rPr>
          <w:rFonts w:eastAsia="楷体" w:ascii="楷体" w:hAnsi="楷体"/>
          <w:b w:val="0"/>
          <w:i/>
          <w:color w:val="808080"/>
          <w:sz w:val="21"/>
        </w:rPr>
        <w:t>【点击一次，显示现代化任务与第五条。】</w:t>
      </w:r>
    </w:p>
    <w:p>
      <w:pPr>
        <w:spacing w:after="120" w:line="360" w:lineRule="auto" w:lineSpacing="360"/>
        <w:ind w:firstLine="480"/>
      </w:pPr>
      <w:r>
        <w:rPr>
          <w:rFonts w:eastAsia="宋体" w:ascii="宋体" w:hAnsi="宋体"/>
          <w:b w:val="0"/>
          <w:i w:val="0"/>
          <w:sz w:val="24"/>
        </w:rPr>
        <w:t>所以，一九八二年的修改既回应现代化建设的需要，也总结此前民主法制遭到破坏的教训。第五条明确规定，任何组织或个人都不得有超越宪法和法律的特权。接下来，我们就沿着限制权力、保障权利这一方面，仔细看人身自由的规定。</w:t>
      </w:r>
    </w:p>
    <w:p>
      <w:pPr>
        <w:spacing w:before="280" w:after="160" w:line="300" w:lineRule="auto" w:lineSpacing="300"/>
      </w:pPr>
      <w:r>
        <w:rPr>
          <w:rFonts w:eastAsia="黑体" w:ascii="黑体" w:hAnsi="黑体"/>
          <w:b w:val="0"/>
          <w:i w:val="0"/>
          <w:sz w:val="28"/>
        </w:rPr>
        <w:t>四、恢复一个机关，怎样影响一个人的自由</w:t>
      </w:r>
    </w:p>
    <w:p>
      <w:pPr>
        <w:spacing w:before="40" w:after="120" w:line="276" w:lineRule="auto" w:lineSpacing="276"/>
        <w:ind w:left="0" w:firstLine="0"/>
      </w:pPr>
      <w:r>
        <w:rPr>
          <w:rFonts w:eastAsia="楷体" w:ascii="楷体" w:hAnsi="楷体"/>
          <w:b w:val="0"/>
          <w:i/>
          <w:color w:val="808080"/>
          <w:sz w:val="21"/>
        </w:rPr>
        <w:t>【翻至第16页：为什么是“原有”的印章？】</w:t>
      </w:r>
    </w:p>
    <w:p>
      <w:pPr>
        <w:spacing w:after="120" w:line="360" w:lineRule="auto" w:lineSpacing="360"/>
        <w:ind w:firstLine="480"/>
      </w:pPr>
      <w:r>
        <w:rPr>
          <w:rFonts w:eastAsia="宋体" w:ascii="宋体" w:hAnsi="宋体"/>
          <w:b w:val="0"/>
          <w:i w:val="0"/>
          <w:sz w:val="24"/>
        </w:rPr>
        <w:t>先看右边的通知。一九七八年六月一日，最高人民检察院开始办公。通知不长，有地址、有值班电话，还有一句“启用原有印章”。</w:t>
      </w:r>
    </w:p>
    <w:p>
      <w:pPr>
        <w:spacing w:before="40" w:after="120" w:line="276" w:lineRule="auto" w:lineSpacing="276"/>
        <w:ind w:left="0" w:firstLine="0"/>
      </w:pPr>
      <w:r>
        <w:rPr>
          <w:rFonts w:eastAsia="楷体" w:ascii="楷体" w:hAnsi="楷体"/>
          <w:b w:val="0"/>
          <w:i/>
          <w:color w:val="808080"/>
          <w:sz w:val="21"/>
        </w:rPr>
        <w:t>【停留原图，让学生找到“原有印章”。】</w:t>
      </w:r>
    </w:p>
    <w:p>
      <w:pPr>
        <w:spacing w:after="120" w:line="360" w:lineRule="auto" w:lineSpacing="360"/>
        <w:ind w:firstLine="480"/>
      </w:pPr>
      <w:r>
        <w:rPr>
          <w:rFonts w:eastAsia="宋体" w:ascii="宋体" w:hAnsi="宋体"/>
          <w:b w:val="0"/>
          <w:i w:val="0"/>
          <w:sz w:val="24"/>
        </w:rPr>
        <w:t>这里值得留意的是“原有”两个字。最高检以前就存在，后来被撤销；现在启用原来的印章，是重新恢复工作。</w:t>
      </w:r>
    </w:p>
    <w:p>
      <w:pPr>
        <w:spacing w:after="120" w:line="360" w:lineRule="auto" w:lineSpacing="360"/>
        <w:ind w:firstLine="480"/>
      </w:pPr>
      <w:r>
        <w:rPr>
          <w:rFonts w:eastAsia="宋体" w:ascii="宋体" w:hAnsi="宋体"/>
          <w:b w:val="0"/>
          <w:i w:val="0"/>
          <w:sz w:val="24"/>
        </w:rPr>
        <w:t>一九七八年，黄火青担任最高检检察长时已七十七岁。重新开门办事，要有人来负责、有人处理案件、有人接待来信来访。恢复领导班子、设置机构、配备人员，这些工作才使宪法里的机关名称成为实际可以找到的办事机关。</w:t>
      </w:r>
    </w:p>
    <w:p>
      <w:pPr>
        <w:spacing w:before="40" w:after="120" w:line="276" w:lineRule="auto" w:lineSpacing="276"/>
        <w:ind w:left="0" w:firstLine="0"/>
      </w:pPr>
      <w:r>
        <w:rPr>
          <w:rFonts w:eastAsia="楷体" w:ascii="楷体" w:hAnsi="楷体"/>
          <w:b w:val="0"/>
          <w:i/>
          <w:color w:val="808080"/>
          <w:sz w:val="21"/>
        </w:rPr>
        <w:t>【点击一次，显示恢复背景与1954年前史。】</w:t>
      </w:r>
    </w:p>
    <w:p>
      <w:pPr>
        <w:spacing w:after="120" w:line="360" w:lineRule="auto" w:lineSpacing="360"/>
        <w:ind w:firstLine="480"/>
      </w:pPr>
      <w:r>
        <w:rPr>
          <w:rFonts w:eastAsia="宋体" w:ascii="宋体" w:hAnsi="宋体"/>
          <w:b w:val="0"/>
          <w:i w:val="0"/>
          <w:sz w:val="24"/>
        </w:rPr>
        <w:t>机关重新开始办公，还要接回原来承担的职责。就拿逮捕来说，一九五四年宪法规定，须经法院决定或者检察院批准。后来检察职权交由公安机关行使，到一九七八年又恢复检察机关。谁来批准逮捕，便同这段变化联系在一起。下面把有关条文并排来看。</w:t>
      </w:r>
    </w:p>
    <w:p>
      <w:pPr>
        <w:spacing w:before="40" w:after="120" w:line="276" w:lineRule="auto" w:lineSpacing="276"/>
        <w:ind w:left="0" w:firstLine="0"/>
      </w:pPr>
      <w:r>
        <w:rPr>
          <w:rFonts w:eastAsia="楷体" w:ascii="楷体" w:hAnsi="楷体"/>
          <w:b w:val="0"/>
          <w:i/>
          <w:color w:val="808080"/>
          <w:sz w:val="21"/>
        </w:rPr>
        <w:t>【翻至第17页：三版原文，具体安排有什么变化？先不点击。】</w:t>
      </w:r>
    </w:p>
    <w:p>
      <w:pPr>
        <w:spacing w:after="120" w:line="360" w:lineRule="auto" w:lineSpacing="360"/>
        <w:ind w:firstLine="480"/>
      </w:pPr>
      <w:r>
        <w:rPr>
          <w:rFonts w:eastAsia="宋体" w:ascii="宋体" w:hAnsi="宋体"/>
          <w:b w:val="0"/>
          <w:i w:val="0"/>
          <w:sz w:val="24"/>
        </w:rPr>
        <w:t>这页并排放了三版原文：一九七五年、一九七八年三月公布本、一九八二年。先看共同点，三版都写了对人身自由的保护。差别要往下找。</w:t>
      </w:r>
    </w:p>
    <w:p>
      <w:pPr>
        <w:spacing w:after="120" w:line="360" w:lineRule="auto" w:lineSpacing="360"/>
        <w:ind w:firstLine="480"/>
      </w:pPr>
      <w:r>
        <w:rPr>
          <w:rFonts w:eastAsia="宋体" w:ascii="宋体" w:hAnsi="宋体"/>
          <w:b w:val="0"/>
          <w:i w:val="0"/>
          <w:sz w:val="24"/>
        </w:rPr>
        <w:t>请大家先比较左边与中间，“任何公民，非经”后面的批准机关发生了什么变化，执行又交给谁；再看右边新增了哪些动作和禁令。旁边的组织条文可以同自由条文互相参照。</w:t>
      </w:r>
    </w:p>
    <w:p>
      <w:pPr>
        <w:spacing w:after="120" w:line="360" w:lineRule="auto" w:lineSpacing="360"/>
        <w:ind w:firstLine="480"/>
      </w:pPr>
      <w:r>
        <w:rPr>
          <w:rFonts w:eastAsia="宋体" w:ascii="宋体" w:hAnsi="宋体"/>
          <w:b w:val="0"/>
          <w:i w:val="0"/>
          <w:sz w:val="24"/>
        </w:rPr>
        <w:t>留三分钟，大家自己对读。等会儿我们用原句中的词，说明究竟哪一处发生了变化。</w:t>
      </w:r>
    </w:p>
    <w:p>
      <w:pPr>
        <w:spacing w:before="40" w:after="120" w:line="276" w:lineRule="auto" w:lineSpacing="276"/>
        <w:ind w:left="0" w:firstLine="0"/>
      </w:pPr>
      <w:r>
        <w:rPr>
          <w:rFonts w:eastAsia="楷体" w:ascii="楷体" w:hAnsi="楷体"/>
          <w:b w:val="0"/>
          <w:i/>
          <w:color w:val="808080"/>
          <w:sz w:val="21"/>
        </w:rPr>
        <w:t>【独立阅读与思考约三分钟，教师暂停讲述。】</w:t>
      </w:r>
    </w:p>
    <w:p>
      <w:pPr>
        <w:spacing w:before="40" w:after="120" w:line="276" w:lineRule="auto" w:lineSpacing="276"/>
        <w:ind w:left="0" w:firstLine="0"/>
      </w:pPr>
      <w:r>
        <w:rPr>
          <w:rFonts w:eastAsia="楷体" w:ascii="楷体" w:hAnsi="楷体"/>
          <w:b w:val="0"/>
          <w:i/>
          <w:color w:val="808080"/>
          <w:sz w:val="21"/>
        </w:rPr>
        <w:t>【点击一次，显示1975至1978的比较。】</w:t>
      </w:r>
    </w:p>
    <w:p>
      <w:pPr>
        <w:spacing w:after="120" w:line="360" w:lineRule="auto" w:lineSpacing="360"/>
        <w:ind w:firstLine="480"/>
      </w:pPr>
      <w:r>
        <w:rPr>
          <w:rFonts w:eastAsia="宋体" w:ascii="宋体" w:hAnsi="宋体"/>
          <w:b w:val="0"/>
          <w:i w:val="0"/>
          <w:sz w:val="24"/>
        </w:rPr>
        <w:t>先看前两版。法院决定逮捕这条路一直都有；变化主要在批准机关。一九七五年写公安机关批准，一九七八年恢复为检察院批准，同时明确由公安机关执行。旁边也重新有了检察机关的设置。</w:t>
      </w:r>
    </w:p>
    <w:p>
      <w:pPr>
        <w:spacing w:before="40" w:after="120" w:line="276" w:lineRule="auto" w:lineSpacing="276"/>
        <w:ind w:left="0" w:firstLine="0"/>
      </w:pPr>
      <w:r>
        <w:rPr>
          <w:rFonts w:eastAsia="楷体" w:ascii="楷体" w:hAnsi="楷体"/>
          <w:b w:val="0"/>
          <w:i/>
          <w:color w:val="808080"/>
          <w:sz w:val="21"/>
        </w:rPr>
        <w:t>【点击一次，显示1982的承接与展开。】</w:t>
      </w:r>
    </w:p>
    <w:p>
      <w:pPr>
        <w:spacing w:after="120" w:line="360" w:lineRule="auto" w:lineSpacing="360"/>
        <w:ind w:firstLine="480"/>
      </w:pPr>
      <w:r>
        <w:rPr>
          <w:rFonts w:eastAsia="宋体" w:ascii="宋体" w:hAnsi="宋体"/>
          <w:b w:val="0"/>
          <w:i w:val="0"/>
          <w:sz w:val="24"/>
        </w:rPr>
        <w:t>一九八二年承接这个安排，又明确写出检察院“决定”逮捕，并在第三款禁止非法拘禁、用其他方法非法剥夺或者限制自由，以及非法搜查身体。</w:t>
      </w:r>
    </w:p>
    <w:p>
      <w:pPr>
        <w:spacing w:after="120" w:line="360" w:lineRule="auto" w:lineSpacing="360"/>
        <w:ind w:firstLine="480"/>
      </w:pPr>
      <w:r>
        <w:rPr>
          <w:rFonts w:eastAsia="宋体" w:ascii="宋体" w:hAnsi="宋体"/>
          <w:b w:val="0"/>
          <w:i w:val="0"/>
          <w:sz w:val="24"/>
        </w:rPr>
        <w:t>所以，这里的变化要分开说：一九七八年恢复检察机关及批准职责，一九八二年承接这一分工，并把有关动作和禁止性规定写得更明确。</w:t>
      </w:r>
    </w:p>
    <w:p>
      <w:pPr>
        <w:spacing w:before="40" w:after="120" w:line="276" w:lineRule="auto" w:lineSpacing="276"/>
        <w:ind w:left="0" w:firstLine="0"/>
      </w:pPr>
      <w:r>
        <w:rPr>
          <w:rFonts w:eastAsia="楷体" w:ascii="楷体" w:hAnsi="楷体"/>
          <w:b w:val="0"/>
          <w:i/>
          <w:color w:val="808080"/>
          <w:sz w:val="21"/>
        </w:rPr>
        <w:t>【停留原文，留出记下变化的时间；翻至第18页。】</w:t>
      </w:r>
    </w:p>
    <w:p>
      <w:pPr>
        <w:spacing w:after="120" w:line="360" w:lineRule="auto" w:lineSpacing="360"/>
        <w:ind w:firstLine="480"/>
      </w:pPr>
      <w:r>
        <w:rPr>
          <w:rFonts w:eastAsia="宋体" w:ascii="宋体" w:hAnsi="宋体"/>
          <w:b w:val="0"/>
          <w:i w:val="0"/>
          <w:sz w:val="24"/>
        </w:rPr>
        <w:t>刚才一九八二年的条文，把检察院“批准或者决定”与法院“决定”写在一句话里。这几个“或者”表示什么关系，我们借助下一张图拆开看。</w:t>
      </w:r>
    </w:p>
    <w:p>
      <w:pPr>
        <w:spacing w:before="40" w:after="120" w:line="276" w:lineRule="auto" w:lineSpacing="276"/>
        <w:ind w:left="0" w:firstLine="0"/>
      </w:pPr>
      <w:r>
        <w:rPr>
          <w:rFonts w:eastAsia="楷体" w:ascii="楷体" w:hAnsi="楷体"/>
          <w:b w:val="0"/>
          <w:i/>
          <w:color w:val="808080"/>
          <w:sz w:val="21"/>
        </w:rPr>
        <w:t>【点击一次，显示三种路径及公安执行。】</w:t>
      </w:r>
    </w:p>
    <w:p>
      <w:pPr>
        <w:spacing w:after="120" w:line="360" w:lineRule="auto" w:lineSpacing="360"/>
        <w:ind w:firstLine="480"/>
      </w:pPr>
      <w:r>
        <w:rPr>
          <w:rFonts w:eastAsia="宋体" w:ascii="宋体" w:hAnsi="宋体"/>
          <w:b w:val="0"/>
          <w:i w:val="0"/>
          <w:sz w:val="24"/>
        </w:rPr>
        <w:t>沿左边任意一行，向右看到公安机关执行：可以是检察院批准，可以是检察院决定，也可以是法院决定。这是依法适用的不同路径，不是每个案子必须在三个机关依次签完字。</w:t>
      </w:r>
    </w:p>
    <w:p>
      <w:pPr>
        <w:spacing w:after="120" w:line="360" w:lineRule="auto" w:lineSpacing="360"/>
        <w:ind w:firstLine="480"/>
      </w:pPr>
      <w:r>
        <w:rPr>
          <w:rFonts w:eastAsia="宋体" w:ascii="宋体" w:hAnsi="宋体"/>
          <w:b w:val="0"/>
          <w:i w:val="0"/>
          <w:sz w:val="24"/>
        </w:rPr>
        <w:t>后面主要讲第一条路径：公安办案，认为需要逮捕，向检察院提出请求；检察院审查以后同意，叫批准；公安再把批准付诸实施，叫执行。</w:t>
      </w:r>
    </w:p>
    <w:p>
      <w:pPr>
        <w:spacing w:before="40" w:after="120" w:line="276" w:lineRule="auto" w:lineSpacing="276"/>
        <w:ind w:left="0" w:firstLine="0"/>
      </w:pPr>
      <w:r>
        <w:rPr>
          <w:rFonts w:eastAsia="楷体" w:ascii="楷体" w:hAnsi="楷体"/>
          <w:b w:val="0"/>
          <w:i/>
          <w:color w:val="808080"/>
          <w:sz w:val="21"/>
        </w:rPr>
        <w:t>【点击一次，显示1979年的相关安排。】</w:t>
      </w:r>
    </w:p>
    <w:p>
      <w:pPr>
        <w:spacing w:after="120" w:line="360" w:lineRule="auto" w:lineSpacing="360"/>
        <w:ind w:firstLine="480"/>
      </w:pPr>
      <w:r>
        <w:rPr>
          <w:rFonts w:eastAsia="宋体" w:ascii="宋体" w:hAnsi="宋体"/>
          <w:b w:val="0"/>
          <w:i w:val="0"/>
          <w:sz w:val="24"/>
        </w:rPr>
        <w:t>另外，一九八二年虽然把检察院“决定”逮捕明确写进宪法，一九七九年刑诉法已经规定过法院、检察院对“各自决定逮捕的人”进行讯问。它有此前的法律基础，不能仅凭宪法里新出现了一个词，就认为之前完全没有这项权限。</w:t>
      </w:r>
    </w:p>
    <w:p>
      <w:pPr>
        <w:spacing w:before="40" w:after="120" w:line="276" w:lineRule="auto" w:lineSpacing="276"/>
        <w:ind w:left="0" w:firstLine="0"/>
      </w:pPr>
      <w:r>
        <w:rPr>
          <w:rFonts w:eastAsia="楷体" w:ascii="楷体" w:hAnsi="楷体"/>
          <w:b w:val="0"/>
          <w:i/>
          <w:color w:val="808080"/>
          <w:sz w:val="21"/>
        </w:rPr>
        <w:t>【点击一次，显示“任何公民”。】</w:t>
      </w:r>
    </w:p>
    <w:p>
      <w:pPr>
        <w:spacing w:after="120" w:line="360" w:lineRule="auto" w:lineSpacing="360"/>
        <w:ind w:firstLine="480"/>
      </w:pPr>
      <w:r>
        <w:rPr>
          <w:rFonts w:eastAsia="宋体" w:ascii="宋体" w:hAnsi="宋体"/>
          <w:b w:val="0"/>
          <w:i w:val="0"/>
          <w:sz w:val="24"/>
        </w:rPr>
        <w:t>再看开头的“任何公民”，当然也包括被怀疑犯罪的人。正因为他面临失去自由，决定的根据和程序才格外重要。机关分工写进基本权利一章，同保障个人自由直接相连。</w:t>
      </w:r>
    </w:p>
    <w:p>
      <w:pPr>
        <w:spacing w:before="40" w:after="120" w:line="276" w:lineRule="auto" w:lineSpacing="276"/>
        <w:ind w:left="0" w:firstLine="0"/>
      </w:pPr>
      <w:r>
        <w:rPr>
          <w:rFonts w:eastAsia="楷体" w:ascii="楷体" w:hAnsi="楷体"/>
          <w:b w:val="0"/>
          <w:i/>
          <w:color w:val="808080"/>
          <w:sz w:val="21"/>
        </w:rPr>
        <w:t>【翻至第19页：审查，能不能作出不同判断？停留初态。】</w:t>
      </w:r>
    </w:p>
    <w:p>
      <w:pPr>
        <w:spacing w:after="120" w:line="360" w:lineRule="auto" w:lineSpacing="360"/>
        <w:ind w:firstLine="480"/>
      </w:pPr>
      <w:r>
        <w:rPr>
          <w:rFonts w:eastAsia="宋体" w:ascii="宋体" w:hAnsi="宋体"/>
          <w:b w:val="0"/>
          <w:i w:val="0"/>
          <w:sz w:val="24"/>
        </w:rPr>
        <w:t>我们已经分清了公安提请、检察院批准。但检察院真正开展审查，就要能够指出报来的材料有什么问题，必要时作出不同判断。恢复工作之初，这样做还会遇到过去遗留下来的压力。一九七八年《人民日报》上的一篇文章，公开谈到了这种困难。</w:t>
      </w:r>
    </w:p>
    <w:p>
      <w:pPr>
        <w:spacing w:after="120" w:line="360" w:lineRule="auto" w:lineSpacing="360"/>
        <w:ind w:firstLine="480"/>
      </w:pPr>
      <w:r>
        <w:rPr>
          <w:rFonts w:eastAsia="宋体" w:ascii="宋体" w:hAnsi="宋体"/>
          <w:b w:val="0"/>
          <w:i w:val="0"/>
          <w:sz w:val="24"/>
        </w:rPr>
        <w:t>作者叫王桂五，刚重新回到最高检工作。他早年参与过一九五四年检察院组织法起草，一直研究检察院应当承担什么职责、怎样开展工作。</w:t>
      </w:r>
    </w:p>
    <w:p>
      <w:pPr>
        <w:spacing w:after="120" w:line="360" w:lineRule="auto" w:lineSpacing="360"/>
        <w:ind w:firstLine="480"/>
      </w:pPr>
      <w:r>
        <w:rPr>
          <w:rFonts w:eastAsia="宋体" w:ascii="宋体" w:hAnsi="宋体"/>
          <w:b w:val="0"/>
          <w:i w:val="0"/>
          <w:sz w:val="24"/>
        </w:rPr>
        <w:t>后来，他受到错误批判和处分，被下放青海劳动改造；错误结论撤销以后，“文化大革命”中又遭迫害。一九七三年恢复工作时，他去的是兰州化学物理研究所，担任党委书记。一直到检察机关恢复重建，他才重新回到最高检。</w:t>
      </w:r>
    </w:p>
    <w:p>
      <w:pPr>
        <w:spacing w:after="120" w:line="360" w:lineRule="auto" w:lineSpacing="360"/>
        <w:ind w:firstLine="480"/>
      </w:pPr>
      <w:r>
        <w:rPr>
          <w:rFonts w:eastAsia="宋体" w:ascii="宋体" w:hAnsi="宋体"/>
          <w:b w:val="0"/>
          <w:i w:val="0"/>
          <w:sz w:val="24"/>
        </w:rPr>
        <w:t>回到岗位后，他把对政法工作中一些旧观念的批评写进报纸。文章题目叫《政法战线也要冲破禁区》，里面有一句很刺眼的话：“把法律上的明文规定，变成了禁区。”</w:t>
      </w:r>
    </w:p>
    <w:p>
      <w:pPr>
        <w:spacing w:after="120" w:line="360" w:lineRule="auto" w:lineSpacing="360"/>
        <w:ind w:firstLine="480"/>
      </w:pPr>
      <w:r>
        <w:rPr>
          <w:rFonts w:eastAsia="宋体" w:ascii="宋体" w:hAnsi="宋体"/>
          <w:b w:val="0"/>
          <w:i w:val="0"/>
          <w:sz w:val="24"/>
        </w:rPr>
        <w:t>请留意他这里的“禁区”：不是法律禁止履行某项职责，而是法律明明作了规定，按规定履职的人却遭到责难。</w:t>
      </w:r>
    </w:p>
    <w:p>
      <w:pPr>
        <w:spacing w:after="120" w:line="360" w:lineRule="auto" w:lineSpacing="360"/>
        <w:ind w:firstLine="480"/>
      </w:pPr>
      <w:r>
        <w:rPr>
          <w:rFonts w:eastAsia="宋体" w:ascii="宋体" w:hAnsi="宋体"/>
          <w:b w:val="0"/>
          <w:i w:val="0"/>
          <w:sz w:val="24"/>
        </w:rPr>
        <w:t>比如，检察院要审查逮捕、审查起诉。文章回顾，过去竟有人把这些职责指责为“找岔子”“束缚专政手脚”。照这种说法，审查中提出的问题，不再被当成需要核实的问题，反而成了审查者妨碍工作的过错。</w:t>
      </w:r>
    </w:p>
    <w:p>
      <w:pPr>
        <w:spacing w:after="120" w:line="360" w:lineRule="auto" w:lineSpacing="360"/>
        <w:ind w:firstLine="480"/>
      </w:pPr>
      <w:r>
        <w:rPr>
          <w:rFonts w:eastAsia="宋体" w:ascii="宋体" w:hAnsi="宋体"/>
          <w:b w:val="0"/>
          <w:i w:val="0"/>
          <w:sz w:val="24"/>
        </w:rPr>
        <w:t>他还写到，对犯人实行革命人道主义，曾被指责为“替犯人说话”；反对违法乱纪，曾被指责为“矛头对内”。</w:t>
      </w:r>
    </w:p>
    <w:p>
      <w:pPr>
        <w:spacing w:after="120" w:line="360" w:lineRule="auto" w:lineSpacing="360"/>
        <w:ind w:firstLine="480"/>
      </w:pPr>
      <w:r>
        <w:rPr>
          <w:rFonts w:eastAsia="宋体" w:ascii="宋体" w:hAnsi="宋体"/>
          <w:b w:val="0"/>
          <w:i w:val="0"/>
          <w:sz w:val="24"/>
        </w:rPr>
        <w:t>到结尾，他仍在提醒，有的人“对禁区望而生畏，不敢越雷池一步”。机关已经恢复，过去的压力却不会随着印章重新启用就自行消失。这是他写这篇文章要冲破的东西。</w:t>
      </w:r>
    </w:p>
    <w:p>
      <w:pPr>
        <w:spacing w:before="40" w:after="120" w:line="276" w:lineRule="auto" w:lineSpacing="276"/>
        <w:ind w:left="0" w:firstLine="0"/>
      </w:pPr>
      <w:r>
        <w:rPr>
          <w:rFonts w:eastAsia="楷体" w:ascii="楷体" w:hAnsi="楷体"/>
          <w:b w:val="0"/>
          <w:i/>
          <w:color w:val="808080"/>
          <w:sz w:val="21"/>
        </w:rPr>
        <w:t>【点击一次，显示侦查判断与审查根据。】</w:t>
      </w:r>
    </w:p>
    <w:p>
      <w:pPr>
        <w:spacing w:after="120" w:line="360" w:lineRule="auto" w:lineSpacing="360"/>
        <w:ind w:firstLine="480"/>
      </w:pPr>
      <w:r>
        <w:rPr>
          <w:rFonts w:eastAsia="宋体" w:ascii="宋体" w:hAnsi="宋体"/>
          <w:b w:val="0"/>
          <w:i w:val="0"/>
          <w:sz w:val="24"/>
        </w:rPr>
        <w:t>那么，审查者拿什么作判断？接着看当时的法律。</w:t>
      </w:r>
    </w:p>
    <w:p>
      <w:pPr>
        <w:spacing w:after="120" w:line="360" w:lineRule="auto" w:lineSpacing="360"/>
        <w:ind w:firstLine="480"/>
      </w:pPr>
      <w:r>
        <w:rPr>
          <w:rFonts w:eastAsia="宋体" w:ascii="宋体" w:hAnsi="宋体"/>
          <w:b w:val="0"/>
          <w:i w:val="0"/>
          <w:sz w:val="24"/>
        </w:rPr>
        <w:t>一九七九年刑诉法对逮捕设有条件：主要犯罪事实已经查清，可能判处徒刑以上刑罚；还要判断，用取保候审、监视居住等办法能否防止社会危险，是否确有逮捕必要。</w:t>
      </w:r>
    </w:p>
    <w:p>
      <w:pPr>
        <w:spacing w:after="120" w:line="360" w:lineRule="auto" w:lineSpacing="360"/>
        <w:ind w:firstLine="480"/>
      </w:pPr>
      <w:r>
        <w:rPr>
          <w:rFonts w:eastAsia="宋体" w:ascii="宋体" w:hAnsi="宋体"/>
          <w:b w:val="0"/>
          <w:i w:val="0"/>
          <w:sz w:val="24"/>
        </w:rPr>
        <w:t>查到了犯罪事实，还要继续判断，是否非用逮捕这种措施不可。</w:t>
      </w:r>
    </w:p>
    <w:p>
      <w:pPr>
        <w:spacing w:before="40" w:after="120" w:line="276" w:lineRule="auto" w:lineSpacing="276"/>
        <w:ind w:left="0" w:firstLine="0"/>
      </w:pPr>
      <w:r>
        <w:rPr>
          <w:rFonts w:eastAsia="楷体" w:ascii="楷体" w:hAnsi="楷体"/>
          <w:b w:val="0"/>
          <w:i/>
          <w:color w:val="808080"/>
          <w:sz w:val="21"/>
        </w:rPr>
        <w:t>【翻至第20页：可以提出异议，仍须立即释放。】</w:t>
      </w:r>
    </w:p>
    <w:p>
      <w:pPr>
        <w:spacing w:after="120" w:line="360" w:lineRule="auto" w:lineSpacing="360"/>
        <w:ind w:firstLine="480"/>
      </w:pPr>
      <w:r>
        <w:rPr>
          <w:rFonts w:eastAsia="宋体" w:ascii="宋体" w:hAnsi="宋体"/>
          <w:b w:val="0"/>
          <w:i w:val="0"/>
          <w:sz w:val="24"/>
        </w:rPr>
        <w:t>如果检察院判断逮捕条件不够，公安却不同意，又该怎么办？我们按一九七九年刑诉法设想下面这个情形。</w:t>
      </w:r>
    </w:p>
    <w:p>
      <w:pPr>
        <w:spacing w:after="120" w:line="360" w:lineRule="auto" w:lineSpacing="360"/>
        <w:ind w:firstLine="480"/>
      </w:pPr>
      <w:r>
        <w:rPr>
          <w:rFonts w:eastAsia="宋体" w:ascii="宋体" w:hAnsi="宋体"/>
          <w:b w:val="0"/>
          <w:i w:val="0"/>
          <w:sz w:val="24"/>
        </w:rPr>
        <w:t>公安在符合法定条件的紧急情形下，先拘留了一个人。后来认为需要逮捕，不能只在内部把措施名称改一改。要写提请批准逮捕书，把案卷材料和证据一起送到同级检察院。</w:t>
      </w:r>
    </w:p>
    <w:p>
      <w:pPr>
        <w:spacing w:after="120" w:line="360" w:lineRule="auto" w:lineSpacing="360"/>
        <w:ind w:firstLine="480"/>
      </w:pPr>
      <w:r>
        <w:rPr>
          <w:rFonts w:eastAsia="宋体" w:ascii="宋体" w:hAnsi="宋体"/>
          <w:b w:val="0"/>
          <w:i w:val="0"/>
          <w:sz w:val="24"/>
        </w:rPr>
        <w:t>检察院审查，作出了不批准逮捕的决定。公安仍然认为自己的理由成立。此时，争论没有结束，被拘留的人也还在等着处理结果。</w:t>
      </w:r>
    </w:p>
    <w:p>
      <w:pPr>
        <w:spacing w:after="120" w:line="360" w:lineRule="auto" w:lineSpacing="360"/>
        <w:ind w:firstLine="480"/>
      </w:pPr>
      <w:r>
        <w:rPr>
          <w:rFonts w:eastAsia="宋体" w:ascii="宋体" w:hAnsi="宋体"/>
          <w:b w:val="0"/>
          <w:i w:val="0"/>
          <w:sz w:val="24"/>
        </w:rPr>
        <w:t>屏幕上的规定，同时处理这两件事。请先找到其中的“可以”和“必须”，看清它们各自对应什么动作。</w:t>
      </w:r>
    </w:p>
    <w:p>
      <w:pPr>
        <w:spacing w:before="40" w:after="120" w:line="276" w:lineRule="auto" w:lineSpacing="276"/>
        <w:ind w:left="0" w:firstLine="0"/>
      </w:pPr>
      <w:r>
        <w:rPr>
          <w:rFonts w:eastAsia="楷体" w:ascii="楷体" w:hAnsi="楷体"/>
          <w:b w:val="0"/>
          <w:i/>
          <w:color w:val="808080"/>
          <w:sz w:val="21"/>
        </w:rPr>
        <w:t>【停留已显示的法条，让学生找到两个词，再继续。】</w:t>
      </w:r>
    </w:p>
    <w:p>
      <w:pPr>
        <w:spacing w:after="120" w:line="360" w:lineRule="auto" w:lineSpacing="360"/>
        <w:ind w:firstLine="480"/>
      </w:pPr>
      <w:r>
        <w:rPr>
          <w:rFonts w:eastAsia="宋体" w:ascii="宋体" w:hAnsi="宋体"/>
          <w:b w:val="0"/>
          <w:i w:val="0"/>
          <w:sz w:val="24"/>
        </w:rPr>
        <w:t>“可以”对应要求复议。公安可以提出异议，说明为什么认为不批准的决定有错；复议意见不被接受，还可以向上一级检察院提请复核。</w:t>
      </w:r>
    </w:p>
    <w:p>
      <w:pPr>
        <w:spacing w:after="120" w:line="360" w:lineRule="auto" w:lineSpacing="360"/>
        <w:ind w:firstLine="480"/>
      </w:pPr>
      <w:r>
        <w:rPr>
          <w:rFonts w:eastAsia="宋体" w:ascii="宋体" w:hAnsi="宋体"/>
          <w:b w:val="0"/>
          <w:i w:val="0"/>
          <w:sz w:val="24"/>
        </w:rPr>
        <w:t>“必须”对应立即释放。原文是：“公安机关对人民检察院不批准逮捕的决定，认为有错误的时候，可以要求复议，但是必须将被拘留的人立即释放。”</w:t>
      </w:r>
    </w:p>
    <w:p>
      <w:pPr>
        <w:spacing w:after="120" w:line="360" w:lineRule="auto" w:lineSpacing="360"/>
        <w:ind w:firstLine="480"/>
      </w:pPr>
      <w:r>
        <w:rPr>
          <w:rFonts w:eastAsia="宋体" w:ascii="宋体" w:hAnsi="宋体"/>
          <w:b w:val="0"/>
          <w:i w:val="0"/>
          <w:sz w:val="24"/>
        </w:rPr>
        <w:t>不是把人继续关着，等两个机关争出一致意见再说。公安对决定有异议，仍须先执行释放要求。</w:t>
      </w:r>
    </w:p>
    <w:p>
      <w:pPr>
        <w:spacing w:after="120" w:line="360" w:lineRule="auto" w:lineSpacing="360"/>
        <w:ind w:firstLine="480"/>
      </w:pPr>
      <w:r>
        <w:rPr>
          <w:rFonts w:eastAsia="宋体" w:ascii="宋体" w:hAnsi="宋体"/>
          <w:b w:val="0"/>
          <w:i w:val="0"/>
          <w:sz w:val="24"/>
        </w:rPr>
        <w:t>同一部法律的第四十八条，还要求公安接到不批准逮捕的通知后立即释放，并发给释放证明。没有按规定办理，被拘留的人或者家属有权要求释放。</w:t>
      </w:r>
    </w:p>
    <w:p>
      <w:pPr>
        <w:spacing w:before="40" w:after="120" w:line="276" w:lineRule="auto" w:lineSpacing="276"/>
        <w:ind w:left="0" w:firstLine="0"/>
      </w:pPr>
      <w:r>
        <w:rPr>
          <w:rFonts w:eastAsia="楷体" w:ascii="楷体" w:hAnsi="楷体"/>
          <w:b w:val="0"/>
          <w:i/>
          <w:color w:val="808080"/>
          <w:sz w:val="21"/>
        </w:rPr>
        <w:t>【点击一次显示复议、复核；再点击一次强调立即释放。】</w:t>
      </w:r>
    </w:p>
    <w:p>
      <w:pPr>
        <w:spacing w:after="120" w:line="360" w:lineRule="auto" w:lineSpacing="360"/>
        <w:ind w:firstLine="480"/>
      </w:pPr>
      <w:r>
        <w:rPr>
          <w:rFonts w:eastAsia="宋体" w:ascii="宋体" w:hAnsi="宋体"/>
          <w:b w:val="0"/>
          <w:i w:val="0"/>
          <w:sz w:val="24"/>
        </w:rPr>
        <w:t>也就是说，机关可以继续处理异议，人却不能因此继续被关着。带着这个结果，我们再看宪法怎样规定几个办案机关之间的关系。</w:t>
      </w:r>
    </w:p>
    <w:p>
      <w:pPr>
        <w:spacing w:before="40" w:after="120" w:line="276" w:lineRule="auto" w:lineSpacing="276"/>
        <w:ind w:left="0" w:firstLine="0"/>
      </w:pPr>
      <w:r>
        <w:rPr>
          <w:rFonts w:eastAsia="楷体" w:ascii="楷体" w:hAnsi="楷体"/>
          <w:b w:val="0"/>
          <w:i/>
          <w:color w:val="808080"/>
          <w:sz w:val="21"/>
        </w:rPr>
        <w:t>【翻至第21页：配合办案，仍能意见不同。】</w:t>
      </w:r>
    </w:p>
    <w:p>
      <w:pPr>
        <w:spacing w:after="120" w:line="360" w:lineRule="auto" w:lineSpacing="360"/>
        <w:ind w:firstLine="480"/>
      </w:pPr>
      <w:r>
        <w:rPr>
          <w:rFonts w:eastAsia="宋体" w:ascii="宋体" w:hAnsi="宋体"/>
          <w:b w:val="0"/>
          <w:i w:val="0"/>
          <w:sz w:val="24"/>
        </w:rPr>
        <w:t>宪法对法院、检察院和公安机关办理刑事案件，要求“分工负责，互相配合，互相制约，以保证准确有效地执行法律”。这一规定在一九八二年是第一百三十五条，现行对应第一百四十条。</w:t>
      </w:r>
    </w:p>
    <w:p>
      <w:pPr>
        <w:spacing w:after="120" w:line="360" w:lineRule="auto" w:lineSpacing="360"/>
        <w:ind w:firstLine="480"/>
      </w:pPr>
      <w:r>
        <w:rPr>
          <w:rFonts w:eastAsia="宋体" w:ascii="宋体" w:hAnsi="宋体"/>
          <w:b w:val="0"/>
          <w:i w:val="0"/>
          <w:sz w:val="24"/>
        </w:rPr>
        <w:t>用刚才的过程来读：公安提出逮捕请求，检察院审查，是分工；把案卷和证据依法移送，处理复议复核，是配合；审查不通过，必须落实相应后果，是制约。这三项可以在同一件事里同时存在。</w:t>
      </w:r>
    </w:p>
    <w:p>
      <w:pPr>
        <w:spacing w:before="40" w:after="120" w:line="276" w:lineRule="auto" w:lineSpacing="276"/>
        <w:ind w:left="0" w:firstLine="0"/>
      </w:pPr>
      <w:r>
        <w:rPr>
          <w:rFonts w:eastAsia="楷体" w:ascii="楷体" w:hAnsi="楷体"/>
          <w:b w:val="0"/>
          <w:i/>
          <w:color w:val="808080"/>
          <w:sz w:val="21"/>
        </w:rPr>
        <w:t>【点击一次，显示协调成本与实质约束。】</w:t>
      </w:r>
    </w:p>
    <w:p>
      <w:pPr>
        <w:spacing w:after="120" w:line="360" w:lineRule="auto" w:lineSpacing="360"/>
        <w:ind w:firstLine="480"/>
      </w:pPr>
      <w:r>
        <w:rPr>
          <w:rFonts w:eastAsia="宋体" w:ascii="宋体" w:hAnsi="宋体"/>
          <w:b w:val="0"/>
          <w:i w:val="0"/>
          <w:sz w:val="24"/>
        </w:rPr>
        <w:t>分工增加了移送和核查工作，也让前一环节的根据得到再次检查。彭真在报告里，把这种合理分工放在人大统一行使国家权力的前提下，既要避免权力过分集中，也要使工作有效进行。</w:t>
      </w:r>
    </w:p>
    <w:p>
      <w:pPr>
        <w:spacing w:before="40" w:after="120" w:line="276" w:lineRule="auto" w:lineSpacing="276"/>
        <w:ind w:left="0" w:firstLine="0"/>
      </w:pPr>
      <w:r>
        <w:rPr>
          <w:rFonts w:eastAsia="楷体" w:ascii="楷体" w:hAnsi="楷体"/>
          <w:b w:val="0"/>
          <w:i/>
          <w:color w:val="808080"/>
          <w:sz w:val="21"/>
        </w:rPr>
        <w:t>【翻至第22页：换个名称，也不能避开自由保障。】</w:t>
      </w:r>
    </w:p>
    <w:p>
      <w:pPr>
        <w:spacing w:after="120" w:line="360" w:lineRule="auto" w:lineSpacing="360"/>
        <w:ind w:firstLine="480"/>
      </w:pPr>
      <w:r>
        <w:rPr>
          <w:rFonts w:eastAsia="宋体" w:ascii="宋体" w:hAnsi="宋体"/>
          <w:b w:val="0"/>
          <w:i w:val="0"/>
          <w:sz w:val="24"/>
        </w:rPr>
        <w:t>还有些剥夺自由的行为，根本不叫逮捕。恢复检察工作以后，黄火青等人遇到过这样的事情。</w:t>
      </w:r>
    </w:p>
    <w:p>
      <w:pPr>
        <w:spacing w:after="120" w:line="360" w:lineRule="auto" w:lineSpacing="360"/>
        <w:ind w:firstLine="480"/>
      </w:pPr>
      <w:r>
        <w:rPr>
          <w:rFonts w:eastAsia="宋体" w:ascii="宋体" w:hAnsi="宋体"/>
          <w:b w:val="0"/>
          <w:i w:val="0"/>
          <w:sz w:val="24"/>
        </w:rPr>
        <w:t>最高检后来的一篇回顾记载，刑法、刑诉法刚颁布，黄火青和几位副检察长分别带工作组到各地，检查实施前的准备。他们在调研中发现，一些地方仍在办所谓“学习班”。</w:t>
      </w:r>
    </w:p>
    <w:p>
      <w:pPr>
        <w:spacing w:after="120" w:line="360" w:lineRule="auto" w:lineSpacing="360"/>
        <w:ind w:firstLine="480"/>
      </w:pPr>
      <w:r>
        <w:rPr>
          <w:rFonts w:eastAsia="宋体" w:ascii="宋体" w:hAnsi="宋体"/>
          <w:b w:val="0"/>
          <w:i w:val="0"/>
          <w:sz w:val="24"/>
        </w:rPr>
        <w:t>听这个名字，像是把人组织起来学习。实际情况却是变相关押干部群众，有的还刑讯逼供。工作组要面对的，并非一张依法报上来的逮捕申请，而是根本没有走进正常办案程序的关押。</w:t>
      </w:r>
    </w:p>
    <w:p>
      <w:pPr>
        <w:spacing w:after="120" w:line="360" w:lineRule="auto" w:lineSpacing="360"/>
        <w:ind w:firstLine="480"/>
      </w:pPr>
      <w:r>
        <w:rPr>
          <w:rFonts w:eastAsia="宋体" w:ascii="宋体" w:hAnsi="宋体"/>
          <w:b w:val="0"/>
          <w:i w:val="0"/>
          <w:sz w:val="24"/>
        </w:rPr>
        <w:t>黄火青向中央报告，提出停办、严禁再办、追究刑事责任的建议。报告得到批准以后，最高检发文，要求各地采取措施停办这些非法场所。</w:t>
      </w:r>
    </w:p>
    <w:p>
      <w:pPr>
        <w:spacing w:after="120" w:line="360" w:lineRule="auto" w:lineSpacing="360"/>
        <w:ind w:firstLine="480"/>
      </w:pPr>
      <w:r>
        <w:rPr>
          <w:rFonts w:eastAsia="宋体" w:ascii="宋体" w:hAnsi="宋体"/>
          <w:b w:val="0"/>
          <w:i w:val="0"/>
          <w:sz w:val="24"/>
        </w:rPr>
        <w:t>这段经过让我们看到，恢复后的检察机关，除了处理报到自己这里的案件，也得把目光转向那些挂着其他名义、实际限制自由的地方。</w:t>
      </w:r>
    </w:p>
    <w:p>
      <w:pPr>
        <w:spacing w:before="40" w:after="120" w:line="276" w:lineRule="auto" w:lineSpacing="276"/>
        <w:ind w:left="0" w:firstLine="0"/>
      </w:pPr>
      <w:r>
        <w:rPr>
          <w:rFonts w:eastAsia="楷体" w:ascii="楷体" w:hAnsi="楷体"/>
          <w:b w:val="0"/>
          <w:i/>
          <w:color w:val="808080"/>
          <w:sz w:val="21"/>
        </w:rPr>
        <w:t>【点击一次，显示实际关押、法律依据和停办。】</w:t>
      </w:r>
    </w:p>
    <w:p>
      <w:pPr>
        <w:spacing w:after="120" w:line="360" w:lineRule="auto" w:lineSpacing="360"/>
        <w:ind w:firstLine="480"/>
      </w:pPr>
      <w:r>
        <w:rPr>
          <w:rFonts w:eastAsia="宋体" w:ascii="宋体" w:hAnsi="宋体"/>
          <w:b w:val="0"/>
          <w:i w:val="0"/>
          <w:sz w:val="24"/>
        </w:rPr>
        <w:t>有了这个例子，再读一九八二年宪法第三十七条第三款，就容易理解为什么除了禁止非法拘禁，还要写“以其他方法”非法剥夺或者限制自由。名字换成“学习班”，实际关押人的行为仍要接受法律检验。</w:t>
      </w:r>
    </w:p>
    <w:p>
      <w:pPr>
        <w:spacing w:before="40" w:after="120" w:line="276" w:lineRule="auto" w:lineSpacing="276"/>
        <w:ind w:left="0" w:firstLine="0"/>
      </w:pPr>
      <w:r>
        <w:rPr>
          <w:rFonts w:eastAsia="楷体" w:ascii="楷体" w:hAnsi="楷体"/>
          <w:b w:val="0"/>
          <w:i/>
          <w:color w:val="808080"/>
          <w:sz w:val="21"/>
        </w:rPr>
        <w:t>【点击一次，显示住宅保护的位置。】</w:t>
      </w:r>
    </w:p>
    <w:p>
      <w:pPr>
        <w:spacing w:after="120" w:line="360" w:lineRule="auto" w:lineSpacing="360"/>
        <w:ind w:firstLine="480"/>
      </w:pPr>
      <w:r>
        <w:rPr>
          <w:rFonts w:eastAsia="宋体" w:ascii="宋体" w:hAnsi="宋体"/>
          <w:b w:val="0"/>
          <w:i w:val="0"/>
          <w:sz w:val="24"/>
        </w:rPr>
        <w:t>最后回到三版对读留下的一个小问题：前两版把住宅与人身自由写在一起，一九八二年第三十七条却没有住宅。不是删除保护，而是移到第三十九条单独规定，并明确禁止非法搜查、非法侵入住宅。所以比较时还得看完整文本，不能把节选里没出现，直接当作宪法里没有了。</w:t>
      </w:r>
    </w:p>
    <w:p>
      <w:pPr>
        <w:spacing w:before="40" w:after="120" w:line="276" w:lineRule="auto" w:lineSpacing="276"/>
        <w:ind w:left="0" w:firstLine="0"/>
      </w:pPr>
      <w:r>
        <w:rPr>
          <w:rFonts w:eastAsia="楷体" w:ascii="楷体" w:hAnsi="楷体"/>
          <w:b w:val="0"/>
          <w:i/>
          <w:color w:val="808080"/>
          <w:sz w:val="21"/>
        </w:rPr>
        <w:t>【翻至第23页：从完整文本，转向同一文本中的改动。】</w:t>
      </w:r>
    </w:p>
    <w:p>
      <w:pPr>
        <w:spacing w:after="120" w:line="360" w:lineRule="auto" w:lineSpacing="360"/>
        <w:ind w:firstLine="480"/>
      </w:pPr>
      <w:r>
        <w:rPr>
          <w:rFonts w:eastAsia="宋体" w:ascii="宋体" w:hAnsi="宋体"/>
          <w:b w:val="0"/>
          <w:i w:val="0"/>
          <w:sz w:val="24"/>
        </w:rPr>
        <w:t>今天比较的三版宪法，让我们看到，根本规则的变化会影响谁有权批准逮捕、谁来执行，也会影响一个人怎样得到自由保障。检察机关的恢复、审查职责的落实和非法关押的禁止，就是这段宪法发展中具体的制度变化。</w:t>
      </w:r>
    </w:p>
    <w:p>
      <w:pPr>
        <w:spacing w:after="120" w:line="360" w:lineRule="auto" w:lineSpacing="360"/>
        <w:ind w:firstLine="480"/>
      </w:pPr>
      <w:r>
        <w:rPr>
          <w:rFonts w:eastAsia="宋体" w:ascii="宋体" w:hAnsi="宋体"/>
          <w:b w:val="0"/>
          <w:i w:val="0"/>
          <w:sz w:val="24"/>
        </w:rPr>
        <w:t>下节，我们不再更换整份文本，改看同一部宪法内部的局部变化。刚才内蒙古那封来信提醒我们，土地属于谁，与怎样使用是两个问题。接下来就以城市土地为例：城市土地仍属国家，使用的办法怎样改变，我们下节继续讲。</w:t>
      </w:r>
    </w:p>
    <w:p>
      <w:pPr>
        <w:spacing w:before="360" w:after="200" w:line="300" w:lineRule="auto" w:lineSpacing="300"/>
      </w:pPr>
      <w:r>
        <w:rPr>
          <w:rFonts w:eastAsia="黑体" w:ascii="黑体" w:hAnsi="黑体"/>
          <w:b w:val="0"/>
          <w:i w:val="0"/>
          <w:sz w:val="32"/>
        </w:rPr>
        <w:t>下节｜同一部宪法怎样依法发展</w:t>
      </w:r>
    </w:p>
    <w:p>
      <w:pPr>
        <w:spacing w:before="280" w:after="160" w:line="300" w:lineRule="auto" w:lineSpacing="300"/>
      </w:pPr>
      <w:r>
        <w:rPr>
          <w:rFonts w:eastAsia="黑体" w:ascii="黑体" w:hAnsi="黑体"/>
          <w:b w:val="0"/>
          <w:i w:val="0"/>
          <w:sz w:val="28"/>
        </w:rPr>
        <w:t>五、土地仍属国家，使用办法怎样改变</w:t>
      </w:r>
    </w:p>
    <w:p>
      <w:pPr>
        <w:spacing w:before="40" w:after="120" w:line="276" w:lineRule="auto" w:lineSpacing="276"/>
        <w:ind w:left="0" w:firstLine="0"/>
      </w:pPr>
      <w:r>
        <w:rPr>
          <w:rFonts w:eastAsia="楷体" w:ascii="楷体" w:hAnsi="楷体"/>
          <w:b w:val="0"/>
          <w:i/>
          <w:color w:val="808080"/>
          <w:sz w:val="21"/>
        </w:rPr>
        <w:t>【翻至第24页：土地属于谁，与怎样使用】</w:t>
      </w:r>
    </w:p>
    <w:p>
      <w:pPr>
        <w:spacing w:after="120" w:line="360" w:lineRule="auto" w:lineSpacing="360"/>
        <w:ind w:firstLine="480"/>
      </w:pPr>
      <w:r>
        <w:rPr>
          <w:rFonts w:eastAsia="宋体" w:ascii="宋体" w:hAnsi="宋体"/>
          <w:b w:val="0"/>
          <w:i w:val="0"/>
          <w:sz w:val="24"/>
        </w:rPr>
        <w:t>上节那封内蒙古来信，提醒起草者不只规定土地属于谁，还要规定怎样合理利用。后来，改革又把一个具体问题推到面前：城市土地仍然属于国家，使用它的办法能不能改变？</w:t>
      </w:r>
    </w:p>
    <w:p>
      <w:pPr>
        <w:spacing w:after="120" w:line="360" w:lineRule="auto" w:lineSpacing="360"/>
        <w:ind w:firstLine="480"/>
      </w:pPr>
      <w:r>
        <w:rPr>
          <w:rFonts w:eastAsia="宋体" w:ascii="宋体" w:hAnsi="宋体"/>
          <w:b w:val="0"/>
          <w:i w:val="0"/>
          <w:sz w:val="24"/>
        </w:rPr>
        <w:t>看图中这块城市土地。左边连着国家，说的是所有权归属；右边连着使用者，说的是谁可以按规定使用它。比如，一家企业依法取得用地资格，在地上建设、经营，土地仍属国家，企业则是使用者。</w:t>
      </w:r>
    </w:p>
    <w:p>
      <w:pPr>
        <w:spacing w:before="40" w:after="120" w:line="276" w:lineRule="auto" w:lineSpacing="276"/>
        <w:ind w:left="0" w:firstLine="0"/>
      </w:pPr>
      <w:r>
        <w:rPr>
          <w:rFonts w:eastAsia="楷体" w:ascii="楷体" w:hAnsi="楷体"/>
          <w:b w:val="0"/>
          <w:i/>
          <w:color w:val="808080"/>
          <w:sz w:val="21"/>
        </w:rPr>
        <w:t>【点击一次：显示取得使用权以后能否出租、转出的提示】</w:t>
      </w:r>
    </w:p>
    <w:p>
      <w:pPr>
        <w:spacing w:after="120" w:line="360" w:lineRule="auto" w:lineSpacing="360"/>
        <w:ind w:firstLine="480"/>
      </w:pPr>
      <w:r>
        <w:rPr>
          <w:rFonts w:eastAsia="宋体" w:ascii="宋体" w:hAnsi="宋体"/>
          <w:b w:val="0"/>
          <w:i w:val="0"/>
          <w:sz w:val="24"/>
        </w:rPr>
        <w:t>继续按这个例子想：假如这家企业后来不再需要这块地，另一家却想使用，能不能把使用权交过去？这就涉及把使用权转给别人。借用教室也有类似区别：学校安排一个班在这里上课，这个班可以使用，却不能自行把教室租给校外机构。土地有自己的规则，但“自己可以使用”和“可以转给别人”，同样是两回事。</w:t>
      </w:r>
    </w:p>
    <w:p>
      <w:pPr>
        <w:spacing w:after="120" w:line="360" w:lineRule="auto" w:lineSpacing="360"/>
        <w:ind w:firstLine="480"/>
      </w:pPr>
      <w:r>
        <w:rPr>
          <w:rFonts w:eastAsia="宋体" w:ascii="宋体" w:hAnsi="宋体"/>
          <w:b w:val="0"/>
          <w:i w:val="0"/>
          <w:sz w:val="24"/>
        </w:rPr>
        <w:t>一九八八年的修正案，正是在这部已有宪法里，对土地使用权作了部分修改。</w:t>
      </w:r>
    </w:p>
    <w:p>
      <w:pPr>
        <w:spacing w:before="40" w:after="120" w:line="276" w:lineRule="auto" w:lineSpacing="276"/>
        <w:ind w:left="0" w:firstLine="0"/>
      </w:pPr>
      <w:r>
        <w:rPr>
          <w:rFonts w:eastAsia="楷体" w:ascii="楷体" w:hAnsi="楷体"/>
          <w:b w:val="0"/>
          <w:i/>
          <w:color w:val="808080"/>
          <w:sz w:val="21"/>
        </w:rPr>
        <w:t>【翻至第25页：少了什么，多了什么，什么没变？】</w:t>
      </w:r>
    </w:p>
    <w:p>
      <w:pPr>
        <w:spacing w:after="120" w:line="360" w:lineRule="auto" w:lineSpacing="360"/>
        <w:ind w:firstLine="480"/>
      </w:pPr>
      <w:r>
        <w:rPr>
          <w:rFonts w:eastAsia="宋体" w:ascii="宋体" w:hAnsi="宋体"/>
          <w:b w:val="0"/>
          <w:i w:val="0"/>
          <w:sz w:val="24"/>
        </w:rPr>
        <w:t>屏幕最上面，是两版都保留的第一款：“城市的土地属于国家所有。”</w:t>
      </w:r>
    </w:p>
    <w:p>
      <w:pPr>
        <w:spacing w:after="120" w:line="360" w:lineRule="auto" w:lineSpacing="360"/>
        <w:ind w:firstLine="480"/>
      </w:pPr>
      <w:r>
        <w:rPr>
          <w:rFonts w:eastAsia="宋体" w:ascii="宋体" w:hAnsi="宋体"/>
          <w:b w:val="0"/>
          <w:i w:val="0"/>
          <w:sz w:val="24"/>
        </w:rPr>
        <w:t>下面左边，是一九八二年第十条第四款；右边，是一九八八年修改后的第四款。请大家自己对读，找出删掉的文字、增加的文字，再同上面保留的第一款放在一起。</w:t>
      </w:r>
    </w:p>
    <w:p>
      <w:pPr>
        <w:spacing w:after="120" w:line="360" w:lineRule="auto" w:lineSpacing="360"/>
        <w:ind w:firstLine="480"/>
      </w:pPr>
      <w:r>
        <w:rPr>
          <w:rFonts w:eastAsia="宋体" w:ascii="宋体" w:hAnsi="宋体"/>
          <w:b w:val="0"/>
          <w:i w:val="0"/>
          <w:sz w:val="24"/>
        </w:rPr>
        <w:t>给大家三分钟。最后用一段话回答：修改以后，土地属于谁，哪一项权利有了新的安排，这种安排附着什么条件？</w:t>
      </w:r>
    </w:p>
    <w:p>
      <w:pPr>
        <w:spacing w:before="40" w:after="120" w:line="276" w:lineRule="auto" w:lineSpacing="276"/>
        <w:ind w:left="0" w:firstLine="0"/>
      </w:pPr>
      <w:r>
        <w:rPr>
          <w:rFonts w:eastAsia="楷体" w:ascii="楷体" w:hAnsi="楷体"/>
          <w:b w:val="0"/>
          <w:i/>
          <w:color w:val="808080"/>
          <w:sz w:val="21"/>
        </w:rPr>
        <w:t>【停留本页，独立阅读与思考约三分钟。教师暂停讲述；本页无点击。】</w:t>
      </w:r>
    </w:p>
    <w:p>
      <w:pPr>
        <w:spacing w:before="40" w:after="120" w:line="276" w:lineRule="auto" w:lineSpacing="276"/>
        <w:ind w:left="0" w:firstLine="0"/>
      </w:pPr>
      <w:r>
        <w:rPr>
          <w:rFonts w:eastAsia="楷体" w:ascii="楷体" w:hAnsi="楷体"/>
          <w:b w:val="0"/>
          <w:i/>
          <w:color w:val="808080"/>
          <w:sz w:val="21"/>
        </w:rPr>
        <w:t>【翻至第26页：国家所有保留，流转仍有条件】</w:t>
      </w:r>
    </w:p>
    <w:p>
      <w:pPr>
        <w:spacing w:after="120" w:line="360" w:lineRule="auto" w:lineSpacing="360"/>
        <w:ind w:firstLine="480"/>
      </w:pPr>
      <w:r>
        <w:rPr>
          <w:rFonts w:eastAsia="宋体" w:ascii="宋体" w:hAnsi="宋体"/>
          <w:b w:val="0"/>
          <w:i w:val="0"/>
          <w:sz w:val="24"/>
        </w:rPr>
        <w:t>先核对大家刚才找到的三处文字。</w:t>
      </w:r>
    </w:p>
    <w:p>
      <w:pPr>
        <w:spacing w:before="40" w:after="120" w:line="276" w:lineRule="auto" w:lineSpacing="276"/>
        <w:ind w:left="0" w:firstLine="0"/>
      </w:pPr>
      <w:r>
        <w:rPr>
          <w:rFonts w:eastAsia="楷体" w:ascii="楷体" w:hAnsi="楷体"/>
          <w:b w:val="0"/>
          <w:i/>
          <w:color w:val="808080"/>
          <w:sz w:val="21"/>
        </w:rPr>
        <w:t>【点击一次：同时显示删除、新增与国有保留三项讲评】</w:t>
      </w:r>
    </w:p>
    <w:p>
      <w:pPr>
        <w:spacing w:after="120" w:line="360" w:lineRule="auto" w:lineSpacing="360"/>
        <w:ind w:firstLine="480"/>
      </w:pPr>
      <w:r>
        <w:rPr>
          <w:rFonts w:eastAsia="宋体" w:ascii="宋体" w:hAnsi="宋体"/>
          <w:b w:val="0"/>
          <w:i w:val="0"/>
          <w:sz w:val="24"/>
        </w:rPr>
        <w:t>左边旧句中的“出租”删掉了，右边增加了一句：“土地的使用权可以依照法律的规定转让。”再看上面，城市土地属于国家所有，没有改变。</w:t>
      </w:r>
    </w:p>
    <w:p>
      <w:pPr>
        <w:spacing w:after="120" w:line="360" w:lineRule="auto" w:lineSpacing="360"/>
        <w:ind w:firstLine="480"/>
      </w:pPr>
      <w:r>
        <w:rPr>
          <w:rFonts w:eastAsia="宋体" w:ascii="宋体" w:hAnsi="宋体"/>
          <w:b w:val="0"/>
          <w:i w:val="0"/>
          <w:sz w:val="24"/>
        </w:rPr>
        <w:t>所以，取得新安排的是使用权，不是把国家的所有权卖给私人。原来由甲使用，后来可以在法律允许的条件下转给乙。这回答了刚才前两个问题：土地仍属国家，使用权可以依法转让。</w:t>
      </w:r>
    </w:p>
    <w:p>
      <w:pPr>
        <w:spacing w:before="40" w:after="120" w:line="276" w:lineRule="auto" w:lineSpacing="276"/>
        <w:ind w:left="0" w:firstLine="0"/>
      </w:pPr>
      <w:r>
        <w:rPr>
          <w:rFonts w:eastAsia="楷体" w:ascii="楷体" w:hAnsi="楷体"/>
          <w:b w:val="0"/>
          <w:i/>
          <w:color w:val="808080"/>
          <w:sz w:val="21"/>
        </w:rPr>
        <w:t>【点击一次：显示“依照法律的规定”及有关条件】</w:t>
      </w:r>
    </w:p>
    <w:p>
      <w:pPr>
        <w:spacing w:after="120" w:line="360" w:lineRule="auto" w:lineSpacing="360"/>
        <w:ind w:firstLine="480"/>
      </w:pPr>
      <w:r>
        <w:rPr>
          <w:rFonts w:eastAsia="宋体" w:ascii="宋体" w:hAnsi="宋体"/>
          <w:b w:val="0"/>
          <w:i w:val="0"/>
          <w:sz w:val="24"/>
        </w:rPr>
        <w:t>第三个问题，要看新句里的“依照法律的规定”。谁可以取得，取得以后怎样再转，哪些义务继续承担，还要由法律具体安排。</w:t>
      </w:r>
    </w:p>
    <w:p>
      <w:pPr>
        <w:spacing w:after="120" w:line="360" w:lineRule="auto" w:lineSpacing="360"/>
        <w:ind w:firstLine="480"/>
      </w:pPr>
      <w:r>
        <w:rPr>
          <w:rFonts w:eastAsia="宋体" w:ascii="宋体" w:hAnsi="宋体"/>
          <w:b w:val="0"/>
          <w:i w:val="0"/>
          <w:sz w:val="24"/>
        </w:rPr>
        <w:t>刚才看到的是修改后的结果。现在回到修改以前，看看深圳当时已经允许怎样使用土地，又有哪些限制尚未改变。</w:t>
      </w:r>
    </w:p>
    <w:p>
      <w:pPr>
        <w:spacing w:before="40" w:after="120" w:line="276" w:lineRule="auto" w:lineSpacing="276"/>
        <w:ind w:left="0" w:firstLine="0"/>
      </w:pPr>
      <w:r>
        <w:rPr>
          <w:rFonts w:eastAsia="楷体" w:ascii="楷体" w:hAnsi="楷体"/>
          <w:b w:val="0"/>
          <w:i/>
          <w:color w:val="808080"/>
          <w:sz w:val="21"/>
        </w:rPr>
        <w:t>【翻至第27页：可以使用，不等于可以任意转出】</w:t>
      </w:r>
    </w:p>
    <w:p>
      <w:pPr>
        <w:spacing w:after="120" w:line="360" w:lineRule="auto" w:lineSpacing="360"/>
        <w:ind w:firstLine="480"/>
      </w:pPr>
      <w:r>
        <w:rPr>
          <w:rFonts w:eastAsia="宋体" w:ascii="宋体" w:hAnsi="宋体"/>
          <w:b w:val="0"/>
          <w:i w:val="0"/>
          <w:sz w:val="24"/>
        </w:rPr>
        <w:t>早在一九八〇年，屏幕左边这份《广东省经济特区条例》，就已经在土地国家所有的前提下，安排客商用地的年限、使用费和缴纳办法。也就是说，土地归国家，客商可以按规定付费使用。</w:t>
      </w:r>
    </w:p>
    <w:p>
      <w:pPr>
        <w:spacing w:after="120" w:line="360" w:lineRule="auto" w:lineSpacing="360"/>
        <w:ind w:firstLine="480"/>
      </w:pPr>
      <w:r>
        <w:rPr>
          <w:rFonts w:eastAsia="宋体" w:ascii="宋体" w:hAnsi="宋体"/>
          <w:b w:val="0"/>
          <w:i w:val="0"/>
          <w:sz w:val="24"/>
        </w:rPr>
        <w:t>企业来投资设厂，厂房首先得有地方建。一九八一年深圳的土地管理暂行规定，把怎样取得这块地写成了具体手续：客商凭批准文件、合同等资料填写用地申请表，经过规划部门审核，办理土地使用费缴纳手续，随后定点划线，领取土地使用证书。</w:t>
      </w:r>
    </w:p>
    <w:p>
      <w:pPr>
        <w:spacing w:after="120" w:line="360" w:lineRule="auto" w:lineSpacing="360"/>
        <w:ind w:firstLine="480"/>
      </w:pPr>
      <w:r>
        <w:rPr>
          <w:rFonts w:eastAsia="宋体" w:ascii="宋体" w:hAnsi="宋体"/>
          <w:b w:val="0"/>
          <w:i w:val="0"/>
          <w:sz w:val="24"/>
        </w:rPr>
        <w:t>有了证书，也不是把地圈起来就可以一直放着。第九条要求，证书生效后的六个月内提出工程建设总体设计、施工和投资计划，九个月内按总体设计开工。紧接着写的是：“否则，吊销《土地使用证书》，其已付款项不退还。”工程还要按计划完成，确有正当理由需要延长工期，须提出证明、经过审查。</w:t>
      </w:r>
    </w:p>
    <w:p>
      <w:pPr>
        <w:spacing w:after="120" w:line="360" w:lineRule="auto" w:lineSpacing="360"/>
        <w:ind w:firstLine="480"/>
      </w:pPr>
      <w:r>
        <w:rPr>
          <w:rFonts w:eastAsia="宋体" w:ascii="宋体" w:hAnsi="宋体"/>
          <w:b w:val="0"/>
          <w:i w:val="0"/>
          <w:sz w:val="24"/>
        </w:rPr>
        <w:t>第五条则明确，经批准的用地者只有使用权，没有所有权；并且禁止他们出租和擅自转让。能按批准的用途建设，不代表拿着证书就能自由把地转给别人。</w:t>
      </w:r>
    </w:p>
    <w:p>
      <w:pPr>
        <w:spacing w:before="40" w:after="120" w:line="276" w:lineRule="auto" w:lineSpacing="276"/>
        <w:ind w:left="0" w:firstLine="0"/>
      </w:pPr>
      <w:r>
        <w:rPr>
          <w:rFonts w:eastAsia="楷体" w:ascii="楷体" w:hAnsi="楷体"/>
          <w:b w:val="0"/>
          <w:i/>
          <w:color w:val="808080"/>
          <w:sz w:val="21"/>
        </w:rPr>
        <w:t>【点击一次：显示所有与使用、是否付费、能否流转三个问题】</w:t>
      </w:r>
    </w:p>
    <w:p>
      <w:pPr>
        <w:spacing w:after="120" w:line="360" w:lineRule="auto" w:lineSpacing="360"/>
        <w:ind w:firstLine="480"/>
      </w:pPr>
      <w:r>
        <w:rPr>
          <w:rFonts w:eastAsia="宋体" w:ascii="宋体" w:hAnsi="宋体"/>
          <w:b w:val="0"/>
          <w:i w:val="0"/>
          <w:sz w:val="24"/>
        </w:rPr>
        <w:t>对照下面三个问题，这份旧规定已经区分所有与使用，也已经要求付费，但使用者再次转出还有严格限制。后来深圳继续探索，既涉及使用权能否流转，也涉及政府最初怎样提供使用权。下一页的拍卖，先改变的是政府供地这个环节。</w:t>
      </w:r>
    </w:p>
    <w:p>
      <w:pPr>
        <w:spacing w:before="40" w:after="120" w:line="276" w:lineRule="auto" w:lineSpacing="276"/>
        <w:ind w:left="0" w:firstLine="0"/>
      </w:pPr>
      <w:r>
        <w:rPr>
          <w:rFonts w:eastAsia="楷体" w:ascii="楷体" w:hAnsi="楷体"/>
          <w:b w:val="0"/>
          <w:i/>
          <w:color w:val="808080"/>
          <w:sz w:val="21"/>
        </w:rPr>
        <w:t>【翻至第28页：拍卖提供哪一种权利？】</w:t>
      </w:r>
    </w:p>
    <w:p>
      <w:pPr>
        <w:spacing w:after="120" w:line="360" w:lineRule="auto" w:lineSpacing="360"/>
        <w:ind w:firstLine="480"/>
      </w:pPr>
      <w:r>
        <w:rPr>
          <w:rFonts w:eastAsia="宋体" w:ascii="宋体" w:hAnsi="宋体"/>
          <w:b w:val="0"/>
          <w:i w:val="0"/>
          <w:sz w:val="24"/>
        </w:rPr>
        <w:t>当时深圳一边建设城市，一边接纳来投资的企业。企业要土地，道路、供水、排水又需要建设资金。怎样把用地同城市建设联系起来，成为一项实际工作。</w:t>
      </w:r>
    </w:p>
    <w:p>
      <w:pPr>
        <w:spacing w:after="120" w:line="360" w:lineRule="auto" w:lineSpacing="360"/>
        <w:ind w:firstLine="480"/>
      </w:pPr>
      <w:r>
        <w:rPr>
          <w:rFonts w:eastAsia="宋体" w:ascii="宋体" w:hAnsi="宋体"/>
          <w:b w:val="0"/>
          <w:i w:val="0"/>
          <w:sz w:val="24"/>
        </w:rPr>
        <w:t>从香港来参与这项工作的梁振英，学的是建筑测量，后来从事地产专业工作。他在口述中回忆，一九七九年前后，香港一批法律、会计、工程等专业人士利用周末去蛇口讲课。课堂设在山包上的小石头房里，用的是旧式幻灯片投影机。他讲土地、房地产和规划，最初不会普通话，授课还需要翻译。</w:t>
      </w:r>
    </w:p>
    <w:p>
      <w:pPr>
        <w:spacing w:after="120" w:line="360" w:lineRule="auto" w:lineSpacing="360"/>
        <w:ind w:firstLine="480"/>
      </w:pPr>
      <w:r>
        <w:rPr>
          <w:rFonts w:eastAsia="宋体" w:ascii="宋体" w:hAnsi="宋体"/>
          <w:b w:val="0"/>
          <w:i w:val="0"/>
          <w:sz w:val="24"/>
        </w:rPr>
        <w:t>讨论的就包括土地、房屋是不是商品等问题。到了八十年代，深圳已尝试出租、合作开发等有偿用地办法，但使用权怎样流通，价格怎样通过公开竞争形成，还需要新的安排。</w:t>
      </w:r>
    </w:p>
    <w:p>
      <w:pPr>
        <w:spacing w:after="120" w:line="360" w:lineRule="auto" w:lineSpacing="360"/>
        <w:ind w:firstLine="480"/>
      </w:pPr>
      <w:r>
        <w:rPr>
          <w:rFonts w:eastAsia="宋体" w:ascii="宋体" w:hAnsi="宋体"/>
          <w:b w:val="0"/>
          <w:i w:val="0"/>
          <w:sz w:val="24"/>
        </w:rPr>
        <w:t>一九八六年，深圳考察团赴港观摩土地拍卖，梁振英陪同、介绍程序。第二年，他成为改革顾问，参与深圳首场拍卖的筹备。按他的回忆，当时一时找不到合适的拍卖槌，于是在香港定制了一柄枣红色樟木槌，赠给深圳。</w:t>
      </w:r>
    </w:p>
    <w:p>
      <w:pPr>
        <w:spacing w:after="120" w:line="360" w:lineRule="auto" w:lineSpacing="360"/>
        <w:ind w:firstLine="480"/>
      </w:pPr>
      <w:r>
        <w:rPr>
          <w:rFonts w:eastAsia="宋体" w:ascii="宋体" w:hAnsi="宋体"/>
          <w:b w:val="0"/>
          <w:i w:val="0"/>
          <w:sz w:val="24"/>
        </w:rPr>
        <w:t>一九八七年十二月一日，深圳会堂举行拍卖。深圳市档案馆保存的回顾记载，拍卖对象是一宗住宅用地五十年的使用权，底价二百万元，最后由深圳经济特区房地产公司以五百二十五万元竞得。</w:t>
      </w:r>
    </w:p>
    <w:p>
      <w:pPr>
        <w:spacing w:after="120" w:line="360" w:lineRule="auto" w:lineSpacing="360"/>
        <w:ind w:firstLine="480"/>
      </w:pPr>
      <w:r>
        <w:rPr>
          <w:rFonts w:eastAsia="宋体" w:ascii="宋体" w:hAnsi="宋体"/>
          <w:b w:val="0"/>
          <w:i w:val="0"/>
          <w:sz w:val="24"/>
        </w:rPr>
        <w:t>当时深圳的主要负责人李灏，在回顾中把矛盾说得很直白：土地资源十分稀缺，过去却常被浪费，动不动就拨给使用者，仿佛没有价值。他形容这种用法：“就像空气差不多一样使用，那怎么能行呢？”他希望通过公开竞投，让取得用地机会的人在竞争中报出价格。</w:t>
      </w:r>
    </w:p>
    <w:p>
      <w:pPr>
        <w:spacing w:after="120" w:line="360" w:lineRule="auto" w:lineSpacing="360"/>
        <w:ind w:firstLine="480"/>
      </w:pPr>
      <w:r>
        <w:rPr>
          <w:rFonts w:eastAsia="宋体" w:ascii="宋体" w:hAnsi="宋体"/>
          <w:b w:val="0"/>
          <w:i w:val="0"/>
          <w:sz w:val="24"/>
        </w:rPr>
        <w:t>五十年，限定了企业取得的使用期间；五百二十五万元，是竞争形成的取得价格。国家所有权并没有随落槌一起卖出。现在沿图上的箭头看，政府有偿提供一定期限的使用权，企业取得它，再依条件开发建设。</w:t>
      </w:r>
    </w:p>
    <w:p>
      <w:pPr>
        <w:spacing w:before="40" w:after="120" w:line="276" w:lineRule="auto" w:lineSpacing="276"/>
        <w:ind w:left="0" w:firstLine="0"/>
      </w:pPr>
      <w:r>
        <w:rPr>
          <w:rFonts w:eastAsia="楷体" w:ascii="楷体" w:hAnsi="楷体"/>
          <w:b w:val="0"/>
          <w:i/>
          <w:color w:val="808080"/>
          <w:sz w:val="21"/>
        </w:rPr>
        <w:t>【点击一次：显示使用者再次转出，以及出让、转让的区别】</w:t>
      </w:r>
    </w:p>
    <w:p>
      <w:pPr>
        <w:spacing w:after="120" w:line="360" w:lineRule="auto" w:lineSpacing="360"/>
        <w:ind w:firstLine="480"/>
      </w:pPr>
      <w:r>
        <w:rPr>
          <w:rFonts w:eastAsia="宋体" w:ascii="宋体" w:hAnsi="宋体"/>
          <w:b w:val="0"/>
          <w:i w:val="0"/>
          <w:sz w:val="24"/>
        </w:rPr>
        <w:t>至于企业取得使用权以后，又把它依法交给另一家企业，那才是使用者再次转移的环节。一九九〇年的行政法规，后来分别用“出让”和“转让”来规定政府供地与使用者再转移这两种关系。</w:t>
      </w:r>
    </w:p>
    <w:p>
      <w:pPr>
        <w:spacing w:after="120" w:line="360" w:lineRule="auto" w:lineSpacing="360"/>
        <w:ind w:firstLine="480"/>
      </w:pPr>
      <w:r>
        <w:rPr>
          <w:rFonts w:eastAsia="宋体" w:ascii="宋体" w:hAnsi="宋体"/>
          <w:b w:val="0"/>
          <w:i w:val="0"/>
          <w:sz w:val="24"/>
        </w:rPr>
        <w:t>先把这两种动作分清，等会儿讨论一九八七年的拍卖依据时，就不会把政府供地同使用者再次转出混在一起。</w:t>
      </w:r>
    </w:p>
    <w:p>
      <w:pPr>
        <w:spacing w:before="40" w:after="120" w:line="276" w:lineRule="auto" w:lineSpacing="276"/>
        <w:ind w:left="0" w:firstLine="0"/>
      </w:pPr>
      <w:r>
        <w:rPr>
          <w:rFonts w:eastAsia="楷体" w:ascii="楷体" w:hAnsi="楷体"/>
          <w:b w:val="0"/>
          <w:i/>
          <w:color w:val="808080"/>
          <w:sz w:val="21"/>
        </w:rPr>
        <w:t>【翻至第29页：流转给一种途径，公共任务仍在】</w:t>
      </w:r>
    </w:p>
    <w:p>
      <w:pPr>
        <w:spacing w:after="120" w:line="360" w:lineRule="auto" w:lineSpacing="360"/>
        <w:ind w:firstLine="480"/>
      </w:pPr>
      <w:r>
        <w:rPr>
          <w:rFonts w:eastAsia="宋体" w:ascii="宋体" w:hAnsi="宋体"/>
          <w:b w:val="0"/>
          <w:i w:val="0"/>
          <w:sz w:val="24"/>
        </w:rPr>
        <w:t>为什么政府供地以后，还要考虑允许使用权继续流转？先看行政分配土地怎样发挥作用。比如一片新城区需要道路、学校和排水设施，政府要按照公共任务和规划统筹安排，因为每一块地的用途都会影响周围的土地。</w:t>
      </w:r>
    </w:p>
    <w:p>
      <w:pPr>
        <w:spacing w:after="120" w:line="360" w:lineRule="auto" w:lineSpacing="360"/>
        <w:ind w:firstLine="480"/>
      </w:pPr>
      <w:r>
        <w:rPr>
          <w:rFonts w:eastAsia="宋体" w:ascii="宋体" w:hAnsi="宋体"/>
          <w:b w:val="0"/>
          <w:i w:val="0"/>
          <w:sz w:val="24"/>
        </w:rPr>
        <w:t>但具体经营需求不会永远不变。看屏幕上的设想：原来依法用地的经营者不再需要这块地，另一个经营者却有用地需求。土地没变，需要用它的人变了。</w:t>
      </w:r>
    </w:p>
    <w:p>
      <w:pPr>
        <w:spacing w:before="40" w:after="120" w:line="276" w:lineRule="auto" w:lineSpacing="276"/>
        <w:ind w:left="0" w:firstLine="0"/>
      </w:pPr>
      <w:r>
        <w:rPr>
          <w:rFonts w:eastAsia="楷体" w:ascii="楷体" w:hAnsi="楷体"/>
          <w:b w:val="0"/>
          <w:i/>
          <w:color w:val="808080"/>
          <w:sz w:val="21"/>
        </w:rPr>
        <w:t>【点击一次：显示重新配置与依法流转两种途径】</w:t>
      </w:r>
    </w:p>
    <w:p>
      <w:pPr>
        <w:spacing w:after="120" w:line="360" w:lineRule="auto" w:lineSpacing="360"/>
        <w:ind w:firstLine="480"/>
      </w:pPr>
      <w:r>
        <w:rPr>
          <w:rFonts w:eastAsia="宋体" w:ascii="宋体" w:hAnsi="宋体"/>
          <w:b w:val="0"/>
          <w:i w:val="0"/>
          <w:sz w:val="24"/>
        </w:rPr>
        <w:t>如果使用者每次发生变化，都必须重新等待行政分配，那么大量具体的需求调整，就集中交给行政机关处理。允许符合条件的使用权依法流转，是在这之外增加一种途径：有需求的人可以与原使用者形成新的安排，土地也有机会转到更需要它的人手中。</w:t>
      </w:r>
    </w:p>
    <w:p>
      <w:pPr>
        <w:spacing w:before="40" w:after="120" w:line="276" w:lineRule="auto" w:lineSpacing="276"/>
        <w:ind w:left="0" w:firstLine="0"/>
      </w:pPr>
      <w:r>
        <w:rPr>
          <w:rFonts w:eastAsia="楷体" w:ascii="楷体" w:hAnsi="楷体"/>
          <w:b w:val="0"/>
          <w:i/>
          <w:color w:val="808080"/>
          <w:sz w:val="21"/>
        </w:rPr>
        <w:t>【点击一次：显示公共规划、权益与管理职责】</w:t>
      </w:r>
    </w:p>
    <w:p>
      <w:pPr>
        <w:spacing w:after="120" w:line="360" w:lineRule="auto" w:lineSpacing="360"/>
        <w:ind w:firstLine="480"/>
      </w:pPr>
      <w:r>
        <w:rPr>
          <w:rFonts w:eastAsia="宋体" w:ascii="宋体" w:hAnsi="宋体"/>
          <w:b w:val="0"/>
          <w:i w:val="0"/>
          <w:sz w:val="24"/>
        </w:rPr>
        <w:t>例如，一个经营者愿意出更高的价格，却打算把原定公共通道一并占用，价格就不能替他回答规划问题。双方谈妥交易，也仍要遵守用途和公共管理要求。</w:t>
      </w:r>
    </w:p>
    <w:p>
      <w:pPr>
        <w:spacing w:before="40" w:after="120" w:line="276" w:lineRule="auto" w:lineSpacing="276"/>
        <w:ind w:left="0" w:firstLine="0"/>
      </w:pPr>
      <w:r>
        <w:rPr>
          <w:rFonts w:eastAsia="楷体" w:ascii="楷体" w:hAnsi="楷体"/>
          <w:b w:val="0"/>
          <w:i/>
          <w:color w:val="808080"/>
          <w:sz w:val="21"/>
        </w:rPr>
        <w:t>【翻至第30页：改革需要，还没有回答旧禁令】</w:t>
      </w:r>
    </w:p>
    <w:p>
      <w:pPr>
        <w:spacing w:after="120" w:line="360" w:lineRule="auto" w:lineSpacing="360"/>
        <w:ind w:firstLine="480"/>
      </w:pPr>
      <w:r>
        <w:rPr>
          <w:rFonts w:eastAsia="宋体" w:ascii="宋体" w:hAnsi="宋体"/>
          <w:b w:val="0"/>
          <w:i w:val="0"/>
          <w:sz w:val="24"/>
        </w:rPr>
        <w:t>我们已经知道改革想解决什么问题。现在再看它当时依据什么规则进行：拍卖发生在一九八七年，修宪是在一九八八年。拍卖时，旧条文里的“不得出租”还在。</w:t>
      </w:r>
    </w:p>
    <w:p>
      <w:pPr>
        <w:spacing w:after="120" w:line="360" w:lineRule="auto" w:lineSpacing="360"/>
        <w:ind w:firstLine="480"/>
      </w:pPr>
      <w:r>
        <w:rPr>
          <w:rFonts w:eastAsia="宋体" w:ascii="宋体" w:hAnsi="宋体"/>
          <w:b w:val="0"/>
          <w:i w:val="0"/>
          <w:sz w:val="24"/>
        </w:rPr>
        <w:t>拍卖只是选择用地者、形成价格的方式，法律上还要判断，政府有偿提供一定期限的使用权，是否属于旧条文禁止的行为。后来研究这段改革的学者，就有人把这种供地也看作“出租”。因此，即使我们已经分清它是政府初次供地，仍要继续解释它与这项禁令的关系。</w:t>
      </w:r>
    </w:p>
    <w:p>
      <w:pPr>
        <w:spacing w:after="120" w:line="360" w:lineRule="auto" w:lineSpacing="360"/>
        <w:ind w:firstLine="480"/>
      </w:pPr>
      <w:r>
        <w:rPr>
          <w:rFonts w:eastAsia="宋体" w:ascii="宋体" w:hAnsi="宋体"/>
          <w:b w:val="0"/>
          <w:i w:val="0"/>
          <w:sz w:val="24"/>
        </w:rPr>
        <w:t>李灏后来回顾，筹备时做过调查、开过研讨会，得到主管部门负责人的支持和地方立法方面的支持；他也承认，同宪法文字存在矛盾。</w:t>
      </w:r>
    </w:p>
    <w:p>
      <w:pPr>
        <w:spacing w:before="40" w:after="120" w:line="276" w:lineRule="auto" w:lineSpacing="276"/>
        <w:ind w:left="0" w:firstLine="0"/>
      </w:pPr>
      <w:r>
        <w:rPr>
          <w:rFonts w:eastAsia="楷体" w:ascii="楷体" w:hAnsi="楷体"/>
          <w:b w:val="0"/>
          <w:i/>
          <w:color w:val="808080"/>
          <w:sz w:val="21"/>
        </w:rPr>
        <w:t>【点击一次：显示出租与所有权的关系】</w:t>
      </w:r>
    </w:p>
    <w:p>
      <w:pPr>
        <w:spacing w:after="120" w:line="360" w:lineRule="auto" w:lineSpacing="360"/>
        <w:ind w:firstLine="480"/>
      </w:pPr>
      <w:r>
        <w:rPr>
          <w:rFonts w:eastAsia="宋体" w:ascii="宋体" w:hAnsi="宋体"/>
          <w:b w:val="0"/>
          <w:i w:val="0"/>
          <w:sz w:val="24"/>
        </w:rPr>
        <w:t>这里很容易想到一个回答：国家所有权没有卖出去，为什么还会触及禁令？大家再看旧句，它禁止的不只有买卖，还写了“出租”。平常出租房屋，房东仍是所有者，可见出租本来就可以不转移所有权。所以，仅仅说明国家保留所有权，还不足以回答旧条文是否允许这样的供地。</w:t>
      </w:r>
    </w:p>
    <w:p>
      <w:pPr>
        <w:spacing w:after="120" w:line="360" w:lineRule="auto" w:lineSpacing="360"/>
        <w:ind w:firstLine="480"/>
      </w:pPr>
      <w:r>
        <w:rPr>
          <w:rFonts w:eastAsia="宋体" w:ascii="宋体" w:hAnsi="宋体"/>
          <w:b w:val="0"/>
          <w:i w:val="0"/>
          <w:sz w:val="24"/>
        </w:rPr>
        <w:t>要进一步判断，就得回到旧句的具体写法，看它禁止的范围究竟有多大。</w:t>
      </w:r>
    </w:p>
    <w:p>
      <w:pPr>
        <w:spacing w:before="280" w:after="160" w:line="300" w:lineRule="auto" w:lineSpacing="300"/>
      </w:pPr>
      <w:r>
        <w:rPr>
          <w:rFonts w:eastAsia="黑体" w:ascii="黑体" w:hAnsi="黑体"/>
          <w:b w:val="0"/>
          <w:i w:val="0"/>
          <w:sz w:val="28"/>
        </w:rPr>
        <w:t>六、从旧条文的解释，走到正式修改</w:t>
      </w:r>
    </w:p>
    <w:p>
      <w:pPr>
        <w:spacing w:before="40" w:after="120" w:line="276" w:lineRule="auto" w:lineSpacing="276"/>
        <w:ind w:left="0" w:firstLine="0"/>
      </w:pPr>
      <w:r>
        <w:rPr>
          <w:rFonts w:eastAsia="楷体" w:ascii="楷体" w:hAnsi="楷体"/>
          <w:b w:val="0"/>
          <w:i/>
          <w:color w:val="808080"/>
          <w:sz w:val="21"/>
        </w:rPr>
        <w:t>【翻至第31页：同一句禁令，两种读法】</w:t>
      </w:r>
    </w:p>
    <w:p>
      <w:pPr>
        <w:spacing w:after="120" w:line="360" w:lineRule="auto" w:lineSpacing="360"/>
        <w:ind w:firstLine="480"/>
      </w:pPr>
      <w:r>
        <w:rPr>
          <w:rFonts w:eastAsia="宋体" w:ascii="宋体" w:hAnsi="宋体"/>
          <w:b w:val="0"/>
          <w:i w:val="0"/>
          <w:sz w:val="24"/>
        </w:rPr>
        <w:t>旧条文写的是：“不得侵占、买卖、出租或者以其他形式非法转让土地。”其中的“非法”两个字，究竟只管后面的“其他形式”，还是也限定前面的买卖、出租？法学学者沈岿在二〇一二年的论文里，比较过两种读法。下面借他的分析来看这个分歧，注意这属于后来的学术解释，不是当年的正式释宪。</w:t>
      </w:r>
    </w:p>
    <w:p>
      <w:pPr>
        <w:spacing w:before="40" w:after="120" w:line="276" w:lineRule="auto" w:lineSpacing="276"/>
        <w:ind w:left="0" w:firstLine="0"/>
      </w:pPr>
      <w:r>
        <w:rPr>
          <w:rFonts w:eastAsia="楷体" w:ascii="楷体" w:hAnsi="楷体"/>
          <w:b w:val="0"/>
          <w:i/>
          <w:color w:val="808080"/>
          <w:sz w:val="21"/>
        </w:rPr>
        <w:t>【点击一次：同时显示两种读法的图示】</w:t>
      </w:r>
    </w:p>
    <w:p>
      <w:pPr>
        <w:spacing w:after="120" w:line="360" w:lineRule="auto" w:lineSpacing="360"/>
        <w:ind w:firstLine="480"/>
      </w:pPr>
      <w:r>
        <w:rPr>
          <w:rFonts w:eastAsia="宋体" w:ascii="宋体" w:hAnsi="宋体"/>
          <w:b w:val="0"/>
          <w:i w:val="0"/>
          <w:sz w:val="24"/>
        </w:rPr>
        <w:t>先对照左右两张图，看看“非法”各管着哪一组词。</w:t>
      </w:r>
    </w:p>
    <w:p>
      <w:pPr>
        <w:spacing w:before="40" w:after="120" w:line="276" w:lineRule="auto" w:lineSpacing="276"/>
        <w:ind w:left="0" w:firstLine="0"/>
      </w:pPr>
      <w:r>
        <w:rPr>
          <w:rFonts w:eastAsia="楷体" w:ascii="楷体" w:hAnsi="楷体"/>
          <w:b w:val="0"/>
          <w:i/>
          <w:color w:val="808080"/>
          <w:sz w:val="21"/>
        </w:rPr>
        <w:t>【停留约半分钟至一分钟，让学生对照两图的作用范围；教师暂不讲述。】</w:t>
      </w:r>
    </w:p>
    <w:p>
      <w:pPr>
        <w:spacing w:after="120" w:line="360" w:lineRule="auto" w:lineSpacing="360"/>
        <w:ind w:firstLine="480"/>
      </w:pPr>
      <w:r>
        <w:rPr>
          <w:rFonts w:eastAsia="宋体" w:ascii="宋体" w:hAnsi="宋体"/>
          <w:b w:val="0"/>
          <w:i w:val="0"/>
          <w:sz w:val="24"/>
        </w:rPr>
        <w:t>左边，把买卖、出租看作已经列明的禁项，后面再补上“其他形式”的非法转让。按这种读法，出租已被“不得”管住；即使所有权没有改变，也不能把它从禁项中拿走。</w:t>
      </w:r>
    </w:p>
    <w:p>
      <w:pPr>
        <w:spacing w:after="120" w:line="360" w:lineRule="auto" w:lineSpacing="360"/>
        <w:ind w:firstLine="480"/>
      </w:pPr>
      <w:r>
        <w:rPr>
          <w:rFonts w:eastAsia="宋体" w:ascii="宋体" w:hAnsi="宋体"/>
          <w:b w:val="0"/>
          <w:i w:val="0"/>
          <w:sz w:val="24"/>
        </w:rPr>
        <w:t>右边，把“非法”也理解为对前面转让行为的限定。买卖、出租和其他转让，便还要分合法与非法；有相应依据的使用权交易，才可能留在允许范围内。</w:t>
      </w:r>
    </w:p>
    <w:p>
      <w:pPr>
        <w:spacing w:after="120" w:line="360" w:lineRule="auto" w:lineSpacing="360"/>
        <w:ind w:firstLine="480"/>
      </w:pPr>
      <w:r>
        <w:rPr>
          <w:rFonts w:eastAsia="宋体" w:ascii="宋体" w:hAnsi="宋体"/>
          <w:b w:val="0"/>
          <w:i w:val="0"/>
          <w:sz w:val="24"/>
        </w:rPr>
        <w:t>两种读法会得出不同的禁止范围。要判断各自有没有道理，还得看支持它们的理由。</w:t>
      </w:r>
    </w:p>
    <w:p>
      <w:pPr>
        <w:spacing w:before="40" w:after="120" w:line="276" w:lineRule="auto" w:lineSpacing="276"/>
        <w:ind w:left="0" w:firstLine="0"/>
      </w:pPr>
      <w:r>
        <w:rPr>
          <w:rFonts w:eastAsia="楷体" w:ascii="楷体" w:hAnsi="楷体"/>
          <w:b w:val="0"/>
          <w:i/>
          <w:color w:val="808080"/>
          <w:sz w:val="21"/>
        </w:rPr>
        <w:t>【点击一次：显示两边的文字、制度理由及共同边界】</w:t>
      </w:r>
    </w:p>
    <w:p>
      <w:pPr>
        <w:spacing w:after="120" w:line="360" w:lineRule="auto" w:lineSpacing="360"/>
        <w:ind w:firstLine="480"/>
      </w:pPr>
      <w:r>
        <w:rPr>
          <w:rFonts w:eastAsia="宋体" w:ascii="宋体" w:hAnsi="宋体"/>
          <w:b w:val="0"/>
          <w:i w:val="0"/>
          <w:sz w:val="24"/>
        </w:rPr>
        <w:t>左边的理由贴着文字：既然专门列出“出租”，就要使这项禁止发挥作用。</w:t>
      </w:r>
    </w:p>
    <w:p>
      <w:pPr>
        <w:spacing w:after="120" w:line="360" w:lineRule="auto" w:lineSpacing="360"/>
        <w:ind w:firstLine="480"/>
      </w:pPr>
      <w:r>
        <w:rPr>
          <w:rFonts w:eastAsia="宋体" w:ascii="宋体" w:hAnsi="宋体"/>
          <w:b w:val="0"/>
          <w:i w:val="0"/>
          <w:sz w:val="24"/>
        </w:rPr>
        <w:t>右边这种读法，为什么能把“非法”理解成对前面行为的限定？沈岿把它同当时已经存在的法律一起看。《中外合资经营企业法》在这部宪法制定以前，就允许合营企业向政府缴费取得场地使用权。他把政府这种有偿提供用地也理解为“出租”。如果宪法一概禁止这样的安排，就难以说明宪法与这部一直有效的法律怎样相容。宪法要求合理利用土地，也成为他支持这种解释的理由。</w:t>
      </w:r>
    </w:p>
    <w:p>
      <w:pPr>
        <w:spacing w:after="120" w:line="360" w:lineRule="auto" w:lineSpacing="360"/>
        <w:ind w:firstLine="480"/>
      </w:pPr>
      <w:r>
        <w:rPr>
          <w:rFonts w:eastAsia="宋体" w:ascii="宋体" w:hAnsi="宋体"/>
          <w:b w:val="0"/>
          <w:i w:val="0"/>
          <w:sz w:val="24"/>
        </w:rPr>
        <w:t>不过，这部法律规定的是合营企业，怎样再解释其他企业的用地？沈岿继续援引平等原则，尝试推广这种安排，并把协议、招标、拍卖理解为取得方式的不同选择。他也承认，这些依据较粗线条、可以争论。因此，这套解释提出了容纳改革的理由，却不能说原有法律已经明文准许所有交易。</w:t>
      </w:r>
    </w:p>
    <w:p>
      <w:pPr>
        <w:spacing w:before="40" w:after="120" w:line="276" w:lineRule="auto" w:lineSpacing="276"/>
        <w:ind w:left="0" w:firstLine="0"/>
      </w:pPr>
      <w:r>
        <w:rPr>
          <w:rFonts w:eastAsia="楷体" w:ascii="楷体" w:hAnsi="楷体"/>
          <w:b w:val="0"/>
          <w:i/>
          <w:color w:val="808080"/>
          <w:sz w:val="21"/>
        </w:rPr>
        <w:t>【翻至第32页：特区法规权限，与正式修宪】</w:t>
      </w:r>
    </w:p>
    <w:p>
      <w:pPr>
        <w:spacing w:after="120" w:line="360" w:lineRule="auto" w:lineSpacing="360"/>
        <w:ind w:firstLine="480"/>
      </w:pPr>
      <w:r>
        <w:rPr>
          <w:rFonts w:eastAsia="宋体" w:ascii="宋体" w:hAnsi="宋体"/>
          <w:b w:val="0"/>
          <w:i w:val="0"/>
          <w:sz w:val="24"/>
        </w:rPr>
        <w:t>除了怎样解释宪法旧文，还可以问：特区自己的立法权限，能不能解决这个问题？一九八一年，全国人大常委会确实授权广东、福建省人大及其常委会，制定所属特区的单行经济法规。</w:t>
      </w:r>
    </w:p>
    <w:p>
      <w:pPr>
        <w:spacing w:before="40" w:after="120" w:line="276" w:lineRule="auto" w:lineSpacing="276"/>
        <w:ind w:left="0" w:firstLine="0"/>
      </w:pPr>
      <w:r>
        <w:rPr>
          <w:rFonts w:eastAsia="楷体" w:ascii="楷体" w:hAnsi="楷体"/>
          <w:b w:val="0"/>
          <w:i/>
          <w:color w:val="808080"/>
          <w:sz w:val="21"/>
        </w:rPr>
        <w:t>【点击一次：显示特区立法与改变宪法的权限区别，以及正式改文】</w:t>
      </w:r>
    </w:p>
    <w:p>
      <w:pPr>
        <w:spacing w:after="120" w:line="360" w:lineRule="auto" w:lineSpacing="360"/>
        <w:ind w:firstLine="480"/>
      </w:pPr>
      <w:r>
        <w:rPr>
          <w:rFonts w:eastAsia="宋体" w:ascii="宋体" w:hAnsi="宋体"/>
          <w:b w:val="0"/>
          <w:i w:val="0"/>
          <w:sz w:val="24"/>
        </w:rPr>
        <w:t>这项授权让地方可以制定适合特区的经济法规，却没有把改变宪法的权限交给地方。如果一种新办法超出了宪法允许的范围，地方不能仅凭特区立法权就改掉这个限制。</w:t>
      </w:r>
    </w:p>
    <w:p>
      <w:pPr>
        <w:spacing w:after="120" w:line="360" w:lineRule="auto" w:lineSpacing="360"/>
        <w:ind w:firstLine="480"/>
      </w:pPr>
      <w:r>
        <w:rPr>
          <w:rFonts w:eastAsia="宋体" w:ascii="宋体" w:hAnsi="宋体"/>
          <w:b w:val="0"/>
          <w:i w:val="0"/>
          <w:sz w:val="24"/>
        </w:rPr>
        <w:t>到一九八八年，全国人大正式修改宪法，删去“出租”，写明使用权可以依照法律规定转让。我们前面比较的新旧文字，就是这次修改的结果。此后建立土地使用权流转制度，便有了更清楚的宪法依据。</w:t>
      </w:r>
    </w:p>
    <w:p>
      <w:pPr>
        <w:spacing w:before="40" w:after="120" w:line="276" w:lineRule="auto" w:lineSpacing="276"/>
        <w:ind w:left="0" w:firstLine="0"/>
      </w:pPr>
      <w:r>
        <w:rPr>
          <w:rFonts w:eastAsia="楷体" w:ascii="楷体" w:hAnsi="楷体"/>
          <w:b w:val="0"/>
          <w:i/>
          <w:color w:val="808080"/>
          <w:sz w:val="21"/>
        </w:rPr>
        <w:t>【点击一次：显示建议、提请、通过及两个条号】</w:t>
      </w:r>
    </w:p>
    <w:p>
      <w:pPr>
        <w:spacing w:after="120" w:line="360" w:lineRule="auto" w:lineSpacing="360"/>
        <w:ind w:firstLine="480"/>
      </w:pPr>
      <w:r>
        <w:rPr>
          <w:rFonts w:eastAsia="宋体" w:ascii="宋体" w:hAnsi="宋体"/>
          <w:b w:val="0"/>
          <w:i w:val="0"/>
          <w:sz w:val="24"/>
        </w:rPr>
        <w:t>一九八八年的全国人大常委会公报，把正式形成过程留了下来：中共中央提出修改建议，说明经济体制改革和对外开放进一步发展的需要；常委会据第六十四条，提请修正案草案；全国人大通过后，以公告公布施行。</w:t>
      </w:r>
    </w:p>
    <w:p>
      <w:pPr>
        <w:spacing w:after="120" w:line="360" w:lineRule="auto" w:lineSpacing="360"/>
        <w:ind w:firstLine="480"/>
      </w:pPr>
      <w:r>
        <w:rPr>
          <w:rFonts w:eastAsia="宋体" w:ascii="宋体" w:hAnsi="宋体"/>
          <w:b w:val="0"/>
          <w:i w:val="0"/>
          <w:sz w:val="24"/>
        </w:rPr>
        <w:t>这份修正案总共两条，第一条处理私营经济，第二条处理土地使用权。可见，全国人大面对的是全国经济制度的发展需要，深圳的探索是其中一项具体背景。</w:t>
      </w:r>
    </w:p>
    <w:p>
      <w:pPr>
        <w:spacing w:after="120" w:line="360" w:lineRule="auto" w:lineSpacing="360"/>
        <w:ind w:firstLine="480"/>
      </w:pPr>
      <w:r>
        <w:rPr>
          <w:rFonts w:eastAsia="宋体" w:ascii="宋体" w:hAnsi="宋体"/>
          <w:b w:val="0"/>
          <w:i w:val="0"/>
          <w:sz w:val="24"/>
        </w:rPr>
        <w:t>屏幕最下面有两个条号。修正案第二条，是修改文件自己的顺序；宪法第十条第四款，是它指向的正文位置。原件用“修改为”把旧句和新句连接起来，没有重新通过整部宪法，却改变了这一处规定。</w:t>
      </w:r>
    </w:p>
    <w:p>
      <w:pPr>
        <w:spacing w:before="40" w:after="120" w:line="276" w:lineRule="auto" w:lineSpacing="276"/>
        <w:ind w:left="0" w:firstLine="0"/>
      </w:pPr>
      <w:r>
        <w:rPr>
          <w:rFonts w:eastAsia="楷体" w:ascii="楷体" w:hAnsi="楷体"/>
          <w:b w:val="0"/>
          <w:i/>
          <w:color w:val="808080"/>
          <w:sz w:val="21"/>
        </w:rPr>
        <w:t>【翻至第33页：宪法已经生效，法律仍须接续】</w:t>
      </w:r>
    </w:p>
    <w:p>
      <w:pPr>
        <w:spacing w:after="120" w:line="360" w:lineRule="auto" w:lineSpacing="360"/>
        <w:ind w:firstLine="480"/>
      </w:pPr>
      <w:r>
        <w:rPr>
          <w:rFonts w:eastAsia="宋体" w:ascii="宋体" w:hAnsi="宋体"/>
          <w:b w:val="0"/>
          <w:i w:val="0"/>
          <w:sz w:val="24"/>
        </w:rPr>
        <w:t>宪法写明可以依法转让，具体怎么办，还要接着建立制度。同年十二月，全国人大常委会修改土地管理法。看屏幕上的短款：前一句确认国有土地和集体所有土地的使用权可以依法转让；后一句安排：“土地使用权转让的具体办法，由国务院另行规定。”</w:t>
      </w:r>
    </w:p>
    <w:p>
      <w:pPr>
        <w:spacing w:after="120" w:line="360" w:lineRule="auto" w:lineSpacing="360"/>
        <w:ind w:firstLine="480"/>
      </w:pPr>
      <w:r>
        <w:rPr>
          <w:rFonts w:eastAsia="宋体" w:ascii="宋体" w:hAnsi="宋体"/>
          <w:b w:val="0"/>
          <w:i w:val="0"/>
          <w:sz w:val="24"/>
        </w:rPr>
        <w:t>国务院在一九九〇年发布城镇国有土地使用权出让和转让的暂行条例，继续规定合同、登记、使用年限等事项。有一项很具体：再次转让使用权，要扣除原使用者已经用掉的年限。</w:t>
      </w:r>
    </w:p>
    <w:p>
      <w:pPr>
        <w:spacing w:after="120" w:line="360" w:lineRule="auto" w:lineSpacing="360"/>
        <w:ind w:firstLine="480"/>
      </w:pPr>
      <w:r>
        <w:rPr>
          <w:rFonts w:eastAsia="宋体" w:ascii="宋体" w:hAnsi="宋体"/>
          <w:b w:val="0"/>
          <w:i w:val="0"/>
          <w:sz w:val="24"/>
        </w:rPr>
        <w:t>我们只作一个计算设想，不是讲首拍地块的后续交易：原来取得五十年，用了十年后转给别人，接手者还能用多少年？先自己算一下。</w:t>
      </w:r>
    </w:p>
    <w:p>
      <w:pPr>
        <w:spacing w:before="40" w:after="120" w:line="276" w:lineRule="auto" w:lineSpacing="276"/>
        <w:ind w:left="0" w:firstLine="0"/>
      </w:pPr>
      <w:r>
        <w:rPr>
          <w:rFonts w:eastAsia="楷体" w:ascii="楷体" w:hAnsi="楷体"/>
          <w:b w:val="0"/>
          <w:i/>
          <w:color w:val="808080"/>
          <w:sz w:val="21"/>
        </w:rPr>
        <w:t>【教师短暂停讲，等学生完成口头给定数字的计算，再继续。】</w:t>
      </w:r>
    </w:p>
    <w:p>
      <w:pPr>
        <w:spacing w:after="120" w:line="360" w:lineRule="auto" w:lineSpacing="360"/>
        <w:ind w:firstLine="480"/>
      </w:pPr>
      <w:r>
        <w:rPr>
          <w:rFonts w:eastAsia="宋体" w:ascii="宋体" w:hAnsi="宋体"/>
          <w:b w:val="0"/>
          <w:i w:val="0"/>
          <w:sz w:val="24"/>
        </w:rPr>
        <w:t>剩四十年。使用者换了，原来那段期限没有重新起算。否则每转手一次就重新给五十年，这个期限就会不断向后推。宪法给出依法转让的空间，具体法规继续说明，转让双方拿到的究竟是什么。</w:t>
      </w:r>
    </w:p>
    <w:p>
      <w:pPr>
        <w:spacing w:before="40" w:after="120" w:line="276" w:lineRule="auto" w:lineSpacing="276"/>
        <w:ind w:left="0" w:firstLine="0"/>
      </w:pPr>
      <w:r>
        <w:rPr>
          <w:rFonts w:eastAsia="楷体" w:ascii="楷体" w:hAnsi="楷体"/>
          <w:b w:val="0"/>
          <w:i/>
          <w:color w:val="808080"/>
          <w:sz w:val="21"/>
        </w:rPr>
        <w:t>【点击一次：显示宪法效力与制度接续的区别】</w:t>
      </w:r>
    </w:p>
    <w:p>
      <w:pPr>
        <w:spacing w:after="120" w:line="360" w:lineRule="auto" w:lineSpacing="360"/>
        <w:ind w:firstLine="480"/>
      </w:pPr>
      <w:r>
        <w:rPr>
          <w:rFonts w:eastAsia="宋体" w:ascii="宋体" w:hAnsi="宋体"/>
          <w:b w:val="0"/>
          <w:i w:val="0"/>
          <w:sz w:val="24"/>
        </w:rPr>
        <w:t>再看这页上面的两个时间：四月修正案公布施行，新规定已经生效；十二月修改法律，是继续安排具体制度，不是等到十二月宪法才算数。评价修改以前的交易，则仍须查当时依据，不能拿后来的改文代替这一判断。</w:t>
      </w:r>
    </w:p>
    <w:p>
      <w:pPr>
        <w:spacing w:before="40" w:after="120" w:line="276" w:lineRule="auto" w:lineSpacing="276"/>
        <w:ind w:left="0" w:firstLine="0"/>
      </w:pPr>
      <w:r>
        <w:rPr>
          <w:rFonts w:eastAsia="楷体" w:ascii="楷体" w:hAnsi="楷体"/>
          <w:b w:val="0"/>
          <w:i/>
          <w:color w:val="808080"/>
          <w:sz w:val="21"/>
        </w:rPr>
        <w:t>【翻至第34页：五次修正：承接，也增加一般要求】</w:t>
      </w:r>
    </w:p>
    <w:p>
      <w:pPr>
        <w:spacing w:after="120" w:line="360" w:lineRule="auto" w:lineSpacing="360"/>
        <w:ind w:firstLine="480"/>
      </w:pPr>
      <w:r>
        <w:rPr>
          <w:rFonts w:eastAsia="宋体" w:ascii="宋体" w:hAnsi="宋体"/>
          <w:b w:val="0"/>
          <w:i w:val="0"/>
          <w:sz w:val="24"/>
        </w:rPr>
        <w:t>讲完土地的这次修改，再把它放回五次修正的时间线。一九八八年涉及土地使用权和私营经济；一九九三年写入社会主义市场经济；一九九九年增加依法治国、建设社会主义法治国家的规定；二〇〇四年增加国家尊重和保障人权等内容，并调整私有财产规定；二〇一八年的多项修改中，又包括监察制度。这里先列各次修改的代表内容。</w:t>
      </w:r>
    </w:p>
    <w:p>
      <w:pPr>
        <w:spacing w:after="120" w:line="360" w:lineRule="auto" w:lineSpacing="360"/>
        <w:ind w:firstLine="480"/>
      </w:pPr>
      <w:r>
        <w:rPr>
          <w:rFonts w:eastAsia="宋体" w:ascii="宋体" w:hAnsi="宋体"/>
          <w:b w:val="0"/>
          <w:i w:val="0"/>
          <w:sz w:val="24"/>
        </w:rPr>
        <w:t>其中，一九九九年和二〇〇四年的修改，除了具体规定，还增加了国家治理和人权保障的一般要求。我们分别看它们增加了什么。</w:t>
      </w:r>
    </w:p>
    <w:p>
      <w:pPr>
        <w:spacing w:before="40" w:after="120" w:line="276" w:lineRule="auto" w:lineSpacing="276"/>
        <w:ind w:left="0" w:firstLine="0"/>
      </w:pPr>
      <w:r>
        <w:rPr>
          <w:rFonts w:eastAsia="楷体" w:ascii="楷体" w:hAnsi="楷体"/>
          <w:b w:val="0"/>
          <w:i/>
          <w:color w:val="808080"/>
          <w:sz w:val="21"/>
        </w:rPr>
        <w:t>【点击一次：显示原有保障与新增一般要求的联系】</w:t>
      </w:r>
    </w:p>
    <w:p>
      <w:pPr>
        <w:spacing w:after="120" w:line="360" w:lineRule="auto" w:lineSpacing="360"/>
        <w:ind w:firstLine="480"/>
      </w:pPr>
      <w:r>
        <w:rPr>
          <w:rFonts w:eastAsia="宋体" w:ascii="宋体" w:hAnsi="宋体"/>
          <w:b w:val="0"/>
          <w:i w:val="0"/>
          <w:sz w:val="24"/>
        </w:rPr>
        <w:t>先看一九九九年。上节讲逮捕，执法机关要遵守法定条件；刚才讲特区改革，地方也得在权限内办事。这些都是对国家行使权力的具体约束。把依法治国、建设社会主义法治国家写入宪法，则是进一步明确：整个国家治理都应当依法进行。它在已有具体规定之上，提出了总体要求。</w:t>
      </w:r>
    </w:p>
    <w:p>
      <w:pPr>
        <w:spacing w:after="120" w:line="360" w:lineRule="auto" w:lineSpacing="360"/>
        <w:ind w:firstLine="480"/>
      </w:pPr>
      <w:r>
        <w:rPr>
          <w:rFonts w:eastAsia="宋体" w:ascii="宋体" w:hAnsi="宋体"/>
          <w:b w:val="0"/>
          <w:i w:val="0"/>
          <w:sz w:val="24"/>
        </w:rPr>
        <w:t>再看二〇〇四年的人权条款。上节设想的拘留情形里，检察院不批准逮捕以后，法律要求立即释放，保障的是这个人的自由。但个人面对国家活动，还会遇到土地、房屋、财产等方面的问题。国家尊重和保障人权的一般要求，也适用于这些场合。</w:t>
      </w:r>
    </w:p>
    <w:p>
      <w:pPr>
        <w:spacing w:after="120" w:line="360" w:lineRule="auto" w:lineSpacing="360"/>
        <w:ind w:firstLine="480"/>
      </w:pPr>
      <w:r>
        <w:rPr>
          <w:rFonts w:eastAsia="宋体" w:ascii="宋体" w:hAnsi="宋体"/>
          <w:b w:val="0"/>
          <w:i w:val="0"/>
          <w:sz w:val="24"/>
        </w:rPr>
        <w:t>当年修宪以后，最高人民法院向各级法院发出通知，要求在审判活动中坚持尊重和保障人权，特别提到妥善审理农村土地征收、征用引发的案件，依法保护公民的私有财产权和继承权。通知把人权保障与财产保护等修宪内容，一起接到了法院需要办理的事情上。</w:t>
      </w:r>
    </w:p>
    <w:p>
      <w:pPr>
        <w:spacing w:after="120" w:line="360" w:lineRule="auto" w:lineSpacing="360"/>
        <w:ind w:firstLine="480"/>
      </w:pPr>
      <w:r>
        <w:rPr>
          <w:rFonts w:eastAsia="宋体" w:ascii="宋体" w:hAnsi="宋体"/>
          <w:b w:val="0"/>
          <w:i w:val="0"/>
          <w:sz w:val="24"/>
        </w:rPr>
        <w:t>所以，已有的具体权利条文继续发挥作用，新增的人权原则又要求国家在各个领域制定制度、行使权力时，都承担尊重和保障人权的责任。</w:t>
      </w:r>
    </w:p>
    <w:p>
      <w:pPr>
        <w:spacing w:after="120" w:line="360" w:lineRule="auto" w:lineSpacing="360"/>
        <w:ind w:firstLine="480"/>
      </w:pPr>
      <w:r>
        <w:rPr>
          <w:rFonts w:eastAsia="宋体" w:ascii="宋体" w:hAnsi="宋体"/>
          <w:b w:val="0"/>
          <w:i w:val="0"/>
          <w:sz w:val="24"/>
        </w:rPr>
        <w:t>接下来沿时间线走到二〇一八年，看看国家机关的关系怎样改变。</w:t>
      </w:r>
    </w:p>
    <w:p>
      <w:pPr>
        <w:spacing w:before="280" w:after="160" w:line="300" w:lineRule="auto" w:lineSpacing="300"/>
      </w:pPr>
      <w:r>
        <w:rPr>
          <w:rFonts w:eastAsia="黑体" w:ascii="黑体" w:hAnsi="黑体"/>
          <w:b w:val="0"/>
          <w:i w:val="0"/>
          <w:sz w:val="28"/>
        </w:rPr>
        <w:t>七、监察改革为什么牵动宪法中的机关关系</w:t>
      </w:r>
    </w:p>
    <w:p>
      <w:pPr>
        <w:spacing w:before="40" w:after="120" w:line="276" w:lineRule="auto" w:lineSpacing="276"/>
        <w:ind w:left="0" w:firstLine="0"/>
      </w:pPr>
      <w:r>
        <w:rPr>
          <w:rFonts w:eastAsia="楷体" w:ascii="楷体" w:hAnsi="楷体"/>
          <w:b w:val="0"/>
          <w:i/>
          <w:color w:val="808080"/>
          <w:sz w:val="21"/>
        </w:rPr>
        <w:t>【翻至第35页：整合部分职能，不是全部交给一个机关】</w:t>
      </w:r>
    </w:p>
    <w:p>
      <w:pPr>
        <w:spacing w:after="120" w:line="360" w:lineRule="auto" w:lineSpacing="360"/>
        <w:ind w:firstLine="480"/>
      </w:pPr>
      <w:r>
        <w:rPr>
          <w:rFonts w:eastAsia="宋体" w:ascii="宋体" w:hAnsi="宋体"/>
          <w:b w:val="0"/>
          <w:i w:val="0"/>
          <w:sz w:val="24"/>
        </w:rPr>
        <w:t>这次修改把监察委员会写入宪法。要理解为什么设立这个新机关，得先看改革前的工作怎样分配：政府内部有行政监察，检察机关则依法查处相关职务犯罪，反腐败工作分布在不同机关。</w:t>
      </w:r>
    </w:p>
    <w:p>
      <w:pPr>
        <w:spacing w:after="120" w:line="360" w:lineRule="auto" w:lineSpacing="360"/>
        <w:ind w:firstLine="480"/>
      </w:pPr>
      <w:r>
        <w:rPr>
          <w:rFonts w:eastAsia="宋体" w:ascii="宋体" w:hAnsi="宋体"/>
          <w:b w:val="0"/>
          <w:i w:val="0"/>
          <w:sz w:val="24"/>
        </w:rPr>
        <w:t>二〇一八年，李建国向全国人大说明监察法草案时，回顾了改革要解决的问题。首先，行政监察主要面向行政机关及其工作人员，可是行使公权力的公职人员并不限于这一类机关。因此，需要扩大监督覆盖。</w:t>
      </w:r>
    </w:p>
    <w:p>
      <w:pPr>
        <w:spacing w:after="120" w:line="360" w:lineRule="auto" w:lineSpacing="360"/>
        <w:ind w:firstLine="480"/>
      </w:pPr>
      <w:r>
        <w:rPr>
          <w:rFonts w:eastAsia="宋体" w:ascii="宋体" w:hAnsi="宋体"/>
          <w:b w:val="0"/>
          <w:i w:val="0"/>
          <w:sz w:val="24"/>
        </w:rPr>
        <w:t>其次，他指出原有反腐败职能“既分别行使，又交叉重叠”。不同部门分别查违纪、违法和职务犯罪，工作中又有交叉；检察机关在职务犯罪案件中，还同时承担侦查、批捕、起诉等工作。改革便要重新组织这些力量，并安排调查与后续审查的关系。</w:t>
      </w:r>
    </w:p>
    <w:p>
      <w:pPr>
        <w:spacing w:after="120" w:line="360" w:lineRule="auto" w:lineSpacing="360"/>
        <w:ind w:firstLine="480"/>
      </w:pPr>
      <w:r>
        <w:rPr>
          <w:rFonts w:eastAsia="宋体" w:ascii="宋体" w:hAnsi="宋体"/>
          <w:b w:val="0"/>
          <w:i w:val="0"/>
          <w:sz w:val="24"/>
        </w:rPr>
        <w:t>这些调整在入宪以前，已经先在地方试点。我们先看试点中怎样调整职责，再看它遇到的宪法问题。</w:t>
      </w:r>
    </w:p>
    <w:p>
      <w:pPr>
        <w:spacing w:before="40" w:after="120" w:line="276" w:lineRule="auto" w:lineSpacing="276"/>
        <w:ind w:left="0" w:firstLine="0"/>
      </w:pPr>
      <w:r>
        <w:rPr>
          <w:rFonts w:eastAsia="楷体" w:ascii="楷体" w:hAnsi="楷体"/>
          <w:b w:val="0"/>
          <w:i/>
          <w:color w:val="808080"/>
          <w:sz w:val="21"/>
        </w:rPr>
        <w:t>【点击一次：显示部分职能整合图】</w:t>
      </w:r>
    </w:p>
    <w:p>
      <w:pPr>
        <w:spacing w:after="120" w:line="360" w:lineRule="auto" w:lineSpacing="360"/>
        <w:ind w:firstLine="480"/>
      </w:pPr>
      <w:r>
        <w:rPr>
          <w:rFonts w:eastAsia="宋体" w:ascii="宋体" w:hAnsi="宋体"/>
          <w:b w:val="0"/>
          <w:i w:val="0"/>
          <w:sz w:val="24"/>
        </w:rPr>
        <w:t>看图中的箭头：政府监察、预防腐败，以及检察机关查处相关职务犯罪等部门的部分职能，转到新设的监察委员会。反贪涉及贪污贿赂，反渎涉及滥用职权、玩忽职守等；原检察机关这些部门的相关人员和工作要转过去，检察院则继续承担法定检察职责。</w:t>
      </w:r>
    </w:p>
    <w:p>
      <w:pPr>
        <w:spacing w:before="40" w:after="120" w:line="276" w:lineRule="auto" w:lineSpacing="276"/>
        <w:ind w:left="0" w:firstLine="0"/>
      </w:pPr>
      <w:r>
        <w:rPr>
          <w:rFonts w:eastAsia="楷体" w:ascii="楷体" w:hAnsi="楷体"/>
          <w:b w:val="0"/>
          <w:i/>
          <w:color w:val="808080"/>
          <w:sz w:val="21"/>
        </w:rPr>
        <w:t>【点击一次：显示调查、检察、审判及监督关系】</w:t>
      </w:r>
    </w:p>
    <w:p>
      <w:pPr>
        <w:spacing w:after="120" w:line="360" w:lineRule="auto" w:lineSpacing="360"/>
        <w:ind w:firstLine="480"/>
      </w:pPr>
      <w:r>
        <w:rPr>
          <w:rFonts w:eastAsia="宋体" w:ascii="宋体" w:hAnsi="宋体"/>
          <w:b w:val="0"/>
          <w:i w:val="0"/>
          <w:sz w:val="24"/>
        </w:rPr>
        <w:t>调查职务犯罪的工作转过去，后续的审查起诉仍由检察机关负责。二〇一七年试点决定对此作了规定，当年的试点综述也记载，检察机关可以退回监察委员会补充调查，也可以自行补充侦查、作出不起诉决定。因此，监察机关的调查结论还要经过检察审查；提起公诉以后，再由法院审判。</w:t>
      </w:r>
    </w:p>
    <w:p>
      <w:pPr>
        <w:spacing w:after="120" w:line="360" w:lineRule="auto" w:lineSpacing="360"/>
        <w:ind w:firstLine="480"/>
      </w:pPr>
      <w:r>
        <w:rPr>
          <w:rFonts w:eastAsia="宋体" w:ascii="宋体" w:hAnsi="宋体"/>
          <w:b w:val="0"/>
          <w:i w:val="0"/>
          <w:sz w:val="24"/>
        </w:rPr>
        <w:t>职责发生调整以后，正在办理的旧案和陆续出现的新线索，又该怎样交接？</w:t>
      </w:r>
    </w:p>
    <w:p>
      <w:pPr>
        <w:spacing w:before="40" w:after="120" w:line="276" w:lineRule="auto" w:lineSpacing="276"/>
        <w:ind w:left="0" w:firstLine="0"/>
      </w:pPr>
      <w:r>
        <w:rPr>
          <w:rFonts w:eastAsia="楷体" w:ascii="楷体" w:hAnsi="楷体"/>
          <w:b w:val="0"/>
          <w:i/>
          <w:color w:val="808080"/>
          <w:sz w:val="21"/>
        </w:rPr>
        <w:t>【翻至第36页：试点探索什么，又遇到什么权限问题？】</w:t>
      </w:r>
    </w:p>
    <w:p>
      <w:pPr>
        <w:spacing w:after="120" w:line="360" w:lineRule="auto" w:lineSpacing="360"/>
        <w:ind w:firstLine="480"/>
      </w:pPr>
      <w:r>
        <w:rPr>
          <w:rFonts w:eastAsia="宋体" w:ascii="宋体" w:hAnsi="宋体"/>
          <w:b w:val="0"/>
          <w:i w:val="0"/>
          <w:sz w:val="24"/>
        </w:rPr>
        <w:t>交接不能只办人员报到手续，还要把原机关手里的案件和线索处理好。</w:t>
      </w:r>
    </w:p>
    <w:p>
      <w:pPr>
        <w:spacing w:after="120" w:line="360" w:lineRule="auto" w:lineSpacing="360"/>
        <w:ind w:firstLine="480"/>
      </w:pPr>
      <w:r>
        <w:rPr>
          <w:rFonts w:eastAsia="宋体" w:ascii="宋体" w:hAnsi="宋体"/>
          <w:b w:val="0"/>
          <w:i w:val="0"/>
          <w:sz w:val="24"/>
        </w:rPr>
        <w:t>二〇一七年的官方综述记载，检察院先梳理有关职务犯罪案件线索，列出清单，转隶后再移交监察委员会。转隶，就是人员及其工作关系转到新机构；案件也要在这个节点上分开处理。</w:t>
      </w:r>
    </w:p>
    <w:p>
      <w:pPr>
        <w:spacing w:after="120" w:line="360" w:lineRule="auto" w:lineSpacing="360"/>
        <w:ind w:firstLine="480"/>
      </w:pPr>
      <w:r>
        <w:rPr>
          <w:rFonts w:eastAsia="宋体" w:ascii="宋体" w:hAnsi="宋体"/>
          <w:b w:val="0"/>
          <w:i w:val="0"/>
          <w:sz w:val="24"/>
        </w:rPr>
        <w:t>当时采取的是“老事老办法、新事新办法”：转隶前，检察院反贪、反渎部门已经立案、尚未办结的案件，按原有程序办理；转隶以后新立案调查的，按监察委员会相关规定办理。已经办到一半的案子与新开始的案子，要在这个节点上分清去向。</w:t>
      </w:r>
    </w:p>
    <w:p>
      <w:pPr>
        <w:spacing w:after="120" w:line="360" w:lineRule="auto" w:lineSpacing="360"/>
        <w:ind w:firstLine="480"/>
      </w:pPr>
      <w:r>
        <w:rPr>
          <w:rFonts w:eastAsia="宋体" w:ascii="宋体" w:hAnsi="宋体"/>
          <w:b w:val="0"/>
          <w:i w:val="0"/>
          <w:sz w:val="24"/>
        </w:rPr>
        <w:t>综述也记下了管辖交叉、不明，衔接和制衡仍需完善等问题。试点可以从这些工作中发现问题、调整办法；但它面对的是真实的人和案件，同样需要权限依据。</w:t>
      </w:r>
    </w:p>
    <w:p>
      <w:pPr>
        <w:spacing w:before="40" w:after="120" w:line="276" w:lineRule="auto" w:lineSpacing="276"/>
        <w:ind w:left="0" w:firstLine="0"/>
      </w:pPr>
      <w:r>
        <w:rPr>
          <w:rFonts w:eastAsia="楷体" w:ascii="楷体" w:hAnsi="楷体"/>
          <w:b w:val="0"/>
          <w:i/>
          <w:color w:val="808080"/>
          <w:sz w:val="21"/>
        </w:rPr>
        <w:t>【点击一次：显示三地、全国地方试点与正式制度三个阶段】</w:t>
      </w:r>
    </w:p>
    <w:p>
      <w:pPr>
        <w:spacing w:after="120" w:line="360" w:lineRule="auto" w:lineSpacing="360"/>
        <w:ind w:firstLine="480"/>
      </w:pPr>
      <w:r>
        <w:rPr>
          <w:rFonts w:eastAsia="宋体" w:ascii="宋体" w:hAnsi="宋体"/>
          <w:b w:val="0"/>
          <w:i w:val="0"/>
          <w:sz w:val="24"/>
        </w:rPr>
        <w:t>实际过程分了几个阶段。二〇一六年底，全国人大常委会决定在北京、山西、浙江开展试点；二〇一七年，又决定在全国各地推开地方试点。第二项决定设置的仍是省、市、县等地方监察机关，并没有在这一步设立国家监察委员会。到二〇一八年，宪法才正式写入国家与地方监察委员会的安排。</w:t>
      </w:r>
    </w:p>
    <w:p>
      <w:pPr>
        <w:spacing w:before="40" w:after="120" w:line="276" w:lineRule="auto" w:lineSpacing="276"/>
        <w:ind w:left="0" w:firstLine="0"/>
      </w:pPr>
      <w:r>
        <w:rPr>
          <w:rFonts w:eastAsia="楷体" w:ascii="楷体" w:hAnsi="楷体"/>
          <w:b w:val="0"/>
          <w:i/>
          <w:color w:val="808080"/>
          <w:sz w:val="21"/>
        </w:rPr>
        <w:t>【点击一次：显示原政府职权与新机关关系】</w:t>
      </w:r>
    </w:p>
    <w:p>
      <w:pPr>
        <w:spacing w:after="120" w:line="360" w:lineRule="auto" w:lineSpacing="360"/>
        <w:ind w:firstLine="480"/>
      </w:pPr>
      <w:r>
        <w:rPr>
          <w:rFonts w:eastAsia="宋体" w:ascii="宋体" w:hAnsi="宋体"/>
          <w:b w:val="0"/>
          <w:i w:val="0"/>
          <w:sz w:val="24"/>
        </w:rPr>
        <w:t>当时宪法把监察工作列在国务院和县级以上地方政府的职权中，试点却把相关工作转给政府之外、由人大产生的新机关。改变的不只是人员名单，还有宪法所规定的机关关系。</w:t>
      </w:r>
    </w:p>
    <w:p>
      <w:pPr>
        <w:spacing w:after="120" w:line="360" w:lineRule="auto" w:lineSpacing="360"/>
        <w:ind w:firstLine="480"/>
      </w:pPr>
      <w:r>
        <w:rPr>
          <w:rFonts w:eastAsia="宋体" w:ascii="宋体" w:hAnsi="宋体"/>
          <w:b w:val="0"/>
          <w:i w:val="0"/>
          <w:sz w:val="24"/>
        </w:rPr>
        <w:t>为使试点能够运行，常委会决定暂时调整或者停止适用有关普通法律的规定。例如，原来法律交给政府行政监察机关的监察职责，在试点地区改由监察委员会行使。也就是在决定限定的范围内，暂不按原来的职权分配办法办理。</w:t>
      </w:r>
    </w:p>
    <w:p>
      <w:pPr>
        <w:spacing w:after="120" w:line="360" w:lineRule="auto" w:lineSpacing="360"/>
        <w:ind w:firstLine="480"/>
      </w:pPr>
      <w:r>
        <w:rPr>
          <w:rFonts w:eastAsia="宋体" w:ascii="宋体" w:hAnsi="宋体"/>
          <w:b w:val="0"/>
          <w:i w:val="0"/>
          <w:sz w:val="24"/>
        </w:rPr>
        <w:t>但是，普通法律之外，宪法本身也规定了政府的监察职权。常委会调整普通法律适用的权限，能否同时支持这种宪法上的机关关系变化，就成了当时学者讨论的关键。</w:t>
      </w:r>
    </w:p>
    <w:p>
      <w:pPr>
        <w:spacing w:before="40" w:after="120" w:line="276" w:lineRule="auto" w:lineSpacing="276"/>
        <w:ind w:left="0" w:firstLine="0"/>
      </w:pPr>
      <w:r>
        <w:rPr>
          <w:rFonts w:eastAsia="楷体" w:ascii="楷体" w:hAnsi="楷体"/>
          <w:b w:val="0"/>
          <w:i/>
          <w:color w:val="808080"/>
          <w:sz w:val="21"/>
        </w:rPr>
        <w:t>【翻至第37页：同一三地试点，两种授权理由】</w:t>
      </w:r>
    </w:p>
    <w:p>
      <w:pPr>
        <w:spacing w:after="120" w:line="360" w:lineRule="auto" w:lineSpacing="360"/>
        <w:ind w:firstLine="480"/>
      </w:pPr>
      <w:r>
        <w:rPr>
          <w:rFonts w:eastAsia="宋体" w:ascii="宋体" w:hAnsi="宋体"/>
          <w:b w:val="0"/>
          <w:i w:val="0"/>
          <w:sz w:val="24"/>
        </w:rPr>
        <w:t>现在只看二〇一六年北京、山西、浙江的试点。围绕谁有权批准这次探索，学者提出了不同看法。</w:t>
      </w:r>
    </w:p>
    <w:p>
      <w:pPr>
        <w:spacing w:before="40" w:after="120" w:line="276" w:lineRule="auto" w:lineSpacing="276"/>
        <w:ind w:left="0" w:firstLine="0"/>
      </w:pPr>
      <w:r>
        <w:rPr>
          <w:rFonts w:eastAsia="楷体" w:ascii="楷体" w:hAnsi="楷体"/>
          <w:b w:val="0"/>
          <w:i/>
          <w:color w:val="808080"/>
          <w:sz w:val="21"/>
        </w:rPr>
        <w:t>【点击一次：同时显示两边完整理由。先留约一分钟阅读，找出双方分别接受哪一授权主体及其理由，教师暂不讲述。】</w:t>
      </w:r>
    </w:p>
    <w:p>
      <w:pPr>
        <w:spacing w:after="120" w:line="360" w:lineRule="auto" w:lineSpacing="360"/>
        <w:ind w:firstLine="480"/>
      </w:pPr>
      <w:r>
        <w:rPr>
          <w:rFonts w:eastAsia="宋体" w:ascii="宋体" w:hAnsi="宋体"/>
          <w:b w:val="0"/>
          <w:i w:val="0"/>
          <w:sz w:val="24"/>
        </w:rPr>
        <w:t>左边是焦洪昌、古龙元两位学者的论证。他们援引常委会已有的试点授权经验，例如在上海自贸试验区暂时调整法律规定的行政审批；再联系宪法中常委会可以行使“全国人民代表大会授予的其他职权”的规定，说明为什么可以由常委会批准有限试点。</w:t>
      </w:r>
    </w:p>
    <w:p>
      <w:pPr>
        <w:spacing w:after="120" w:line="360" w:lineRule="auto" w:lineSpacing="360"/>
        <w:ind w:firstLine="480"/>
      </w:pPr>
      <w:r>
        <w:rPr>
          <w:rFonts w:eastAsia="宋体" w:ascii="宋体" w:hAnsi="宋体"/>
          <w:b w:val="0"/>
          <w:i w:val="0"/>
          <w:sz w:val="24"/>
        </w:rPr>
        <w:t>右边，沈岿针对的正是这两项理由。他先问：“全国人大授予的其他职权”，是否已经有针对这次试点的专门授权？允许授予，与已经授予，不是一回事。他指出，当时并没有这样的专门授权。</w:t>
      </w:r>
    </w:p>
    <w:p>
      <w:pPr>
        <w:spacing w:after="120" w:line="360" w:lineRule="auto" w:lineSpacing="360"/>
        <w:ind w:firstLine="480"/>
      </w:pPr>
      <w:r>
        <w:rPr>
          <w:rFonts w:eastAsia="宋体" w:ascii="宋体" w:hAnsi="宋体"/>
          <w:b w:val="0"/>
          <w:i w:val="0"/>
          <w:sz w:val="24"/>
        </w:rPr>
        <w:t>再看已有试点：暂时调整普通法律中的行政审批，与改变宪法安排的机关关系，改变的对象并不相同。以前能做前一种，是否就能做后一种，还需要另外的根据。沈岿因此主张，应当由全国人大作有限授权，而不能直接照搬常委会以前的试点做法。</w:t>
      </w:r>
    </w:p>
    <w:p>
      <w:pPr>
        <w:spacing w:after="120" w:line="360" w:lineRule="auto" w:lineSpacing="360"/>
        <w:ind w:firstLine="480"/>
      </w:pPr>
      <w:r>
        <w:rPr>
          <w:rFonts w:eastAsia="宋体" w:ascii="宋体" w:hAnsi="宋体"/>
          <w:b w:val="0"/>
          <w:i w:val="0"/>
          <w:sz w:val="24"/>
        </w:rPr>
        <w:t>为了说明应由全国人大授权，沈岿还拿此前由全国人大决定的国务院机构改革作比较。因此，两种观点真正分歧的地方，是常委会已有的权限和授权经验，是否足以支持这次机关关系的变化。</w:t>
      </w:r>
    </w:p>
    <w:p>
      <w:pPr>
        <w:spacing w:before="40" w:after="120" w:line="276" w:lineRule="auto" w:lineSpacing="276"/>
        <w:ind w:left="0" w:firstLine="0"/>
      </w:pPr>
      <w:r>
        <w:rPr>
          <w:rFonts w:eastAsia="楷体" w:ascii="楷体" w:hAnsi="楷体"/>
          <w:b w:val="0"/>
          <w:i/>
          <w:color w:val="808080"/>
          <w:sz w:val="21"/>
        </w:rPr>
        <w:t>【点击一次：显示全国推开阶段及宪法解释建议的边界】</w:t>
      </w:r>
    </w:p>
    <w:p>
      <w:pPr>
        <w:spacing w:after="120" w:line="360" w:lineRule="auto" w:lineSpacing="360"/>
        <w:ind w:firstLine="480"/>
      </w:pPr>
      <w:r>
        <w:rPr>
          <w:rFonts w:eastAsia="宋体" w:ascii="宋体" w:hAnsi="宋体"/>
          <w:b w:val="0"/>
          <w:i w:val="0"/>
          <w:sz w:val="24"/>
        </w:rPr>
        <w:t>现在把范围从三地扩大到全国。原本支持常委会批准有限试点的焦洪昌、古龙元，对全国推开也更主张先由全国人大决定，再通过修宪固定成果。至于试验本身的约束，沈岿主张在有限试点时就写清范围、行权规则和侵权救济，不是等到全国推广才考虑这些问题。</w:t>
      </w:r>
    </w:p>
    <w:p>
      <w:pPr>
        <w:spacing w:after="120" w:line="360" w:lineRule="auto" w:lineSpacing="360"/>
        <w:ind w:firstLine="480"/>
      </w:pPr>
      <w:r>
        <w:rPr>
          <w:rFonts w:eastAsia="宋体" w:ascii="宋体" w:hAnsi="宋体"/>
          <w:b w:val="0"/>
          <w:i w:val="0"/>
          <w:sz w:val="24"/>
        </w:rPr>
        <w:t>还有一种思路，是先请有权机关正式解释宪法原有的行政监察条文，判断旧条文能否容纳新的地方安排。这也是当时提出过的学术建议，并没有成为正式解释。后来到二〇一八年，全国人大采取修宪的方式，把新机关及其关系明确写入宪法。</w:t>
      </w:r>
    </w:p>
    <w:p>
      <w:pPr>
        <w:spacing w:before="40" w:after="120" w:line="276" w:lineRule="auto" w:lineSpacing="276"/>
        <w:ind w:left="0" w:firstLine="0"/>
      </w:pPr>
      <w:r>
        <w:rPr>
          <w:rFonts w:eastAsia="楷体" w:ascii="楷体" w:hAnsi="楷体"/>
          <w:b w:val="0"/>
          <w:i/>
          <w:color w:val="808080"/>
          <w:sz w:val="21"/>
        </w:rPr>
        <w:t>【翻至第38页：新机关入宪，牵动一组关系】</w:t>
      </w:r>
    </w:p>
    <w:p>
      <w:pPr>
        <w:spacing w:after="120" w:line="360" w:lineRule="auto" w:lineSpacing="360"/>
        <w:ind w:firstLine="480"/>
      </w:pPr>
      <w:r>
        <w:rPr>
          <w:rFonts w:eastAsia="宋体" w:ascii="宋体" w:hAnsi="宋体"/>
          <w:b w:val="0"/>
          <w:i w:val="0"/>
          <w:sz w:val="24"/>
        </w:rPr>
        <w:t>看最上面国务院原有的职权：“领导和管理民政、公安、司法行政和监察等工作。”原来监察在这里，放在政府职权之内。要把监察委员会作为政府之外的一类国家机关来安排，只增加一个名字还不够：原来的工作归属要调整，新机关的地位、产生和监督关系也要接上。</w:t>
      </w:r>
    </w:p>
    <w:p>
      <w:pPr>
        <w:spacing w:before="40" w:after="120" w:line="276" w:lineRule="auto" w:lineSpacing="276"/>
        <w:ind w:left="0" w:firstLine="0"/>
      </w:pPr>
      <w:r>
        <w:rPr>
          <w:rFonts w:eastAsia="楷体" w:ascii="楷体" w:hAnsi="楷体"/>
          <w:b w:val="0"/>
          <w:i/>
          <w:color w:val="808080"/>
          <w:sz w:val="21"/>
        </w:rPr>
        <w:t>【点击一次：显示第三条、第八十九条及新增监察专节】</w:t>
      </w:r>
    </w:p>
    <w:p>
      <w:pPr>
        <w:spacing w:after="120" w:line="360" w:lineRule="auto" w:lineSpacing="360"/>
        <w:ind w:firstLine="480"/>
      </w:pPr>
      <w:r>
        <w:rPr>
          <w:rFonts w:eastAsia="宋体" w:ascii="宋体" w:hAnsi="宋体"/>
          <w:b w:val="0"/>
          <w:i w:val="0"/>
          <w:sz w:val="24"/>
        </w:rPr>
        <w:t>因此，二〇一八年的修改是相互配合的。第三条在行政、审判、检察机关之外，增列监察机关，一并规定由人大产生、对它负责、受它监督。第八十九条相应删去国务院职权中的“和监察”。国家机构章又增设监察委员会一节，明确各级监察委员会是国家的监察机关。</w:t>
      </w:r>
    </w:p>
    <w:p>
      <w:pPr>
        <w:spacing w:after="120" w:line="360" w:lineRule="auto" w:lineSpacing="360"/>
        <w:ind w:firstLine="480"/>
      </w:pPr>
      <w:r>
        <w:rPr>
          <w:rFonts w:eastAsia="宋体" w:ascii="宋体" w:hAnsi="宋体"/>
          <w:b w:val="0"/>
          <w:i w:val="0"/>
          <w:sz w:val="24"/>
        </w:rPr>
        <w:t>沿图上的箭头看，首先是产生：人大产生监察机关；接着是负责和监督，不是产生以后就脱开了关系。</w:t>
      </w:r>
    </w:p>
    <w:p>
      <w:pPr>
        <w:spacing w:before="40" w:after="120" w:line="276" w:lineRule="auto" w:lineSpacing="276"/>
        <w:ind w:left="0" w:firstLine="0"/>
      </w:pPr>
      <w:r>
        <w:rPr>
          <w:rFonts w:eastAsia="楷体" w:ascii="楷体" w:hAnsi="楷体"/>
          <w:b w:val="0"/>
          <w:i/>
          <w:color w:val="808080"/>
          <w:sz w:val="21"/>
        </w:rPr>
        <w:t>【点击一次：显示第一百二十六条及负责关系】</w:t>
      </w:r>
    </w:p>
    <w:p>
      <w:pPr>
        <w:spacing w:after="120" w:line="360" w:lineRule="auto" w:lineSpacing="360"/>
        <w:ind w:firstLine="480"/>
      </w:pPr>
      <w:r>
        <w:rPr>
          <w:rFonts w:eastAsia="宋体" w:ascii="宋体" w:hAnsi="宋体"/>
          <w:b w:val="0"/>
          <w:i w:val="0"/>
          <w:sz w:val="24"/>
        </w:rPr>
        <w:t>第一百二十六条把这种关系继续写具体：国家监察委员会对全国人大及其常委会负责；地方各级监察委员会对产生它的国家权力机关和上一级监察委员会负责。这里既有同级国家权力机关这一边，也有上下级监察机关这一边。</w:t>
      </w:r>
    </w:p>
    <w:p>
      <w:pPr>
        <w:spacing w:after="120" w:line="360" w:lineRule="auto" w:lineSpacing="360"/>
        <w:ind w:firstLine="480"/>
      </w:pPr>
      <w:r>
        <w:rPr>
          <w:rFonts w:eastAsia="宋体" w:ascii="宋体" w:hAnsi="宋体"/>
          <w:b w:val="0"/>
          <w:i w:val="0"/>
          <w:sz w:val="24"/>
        </w:rPr>
        <w:t>经过这组修改，监察机关的地位和关系有了明确的宪法规定。不过，回看此前试点的授权问题，仍要用当时的规范分析，不能用后来生效的新条文倒推当时已经有了相同依据。</w:t>
      </w:r>
    </w:p>
    <w:p>
      <w:pPr>
        <w:spacing w:before="280" w:after="160" w:line="300" w:lineRule="auto" w:lineSpacing="300"/>
      </w:pPr>
      <w:r>
        <w:rPr>
          <w:rFonts w:eastAsia="黑体" w:ascii="黑体" w:hAnsi="黑体"/>
          <w:b w:val="0"/>
          <w:i w:val="0"/>
          <w:sz w:val="28"/>
        </w:rPr>
        <w:t>八、这些改变怎样成为正式规范</w:t>
      </w:r>
    </w:p>
    <w:p>
      <w:pPr>
        <w:spacing w:before="40" w:after="120" w:line="276" w:lineRule="auto" w:lineSpacing="276"/>
        <w:ind w:left="0" w:firstLine="0"/>
      </w:pPr>
      <w:r>
        <w:rPr>
          <w:rFonts w:eastAsia="楷体" w:ascii="楷体" w:hAnsi="楷体"/>
          <w:b w:val="0"/>
          <w:i/>
          <w:color w:val="808080"/>
          <w:sz w:val="21"/>
        </w:rPr>
        <w:t>【翻至第39页：建议、拟稿、提议与通过】</w:t>
      </w:r>
    </w:p>
    <w:p>
      <w:pPr>
        <w:spacing w:after="120" w:line="360" w:lineRule="auto" w:lineSpacing="360"/>
        <w:ind w:firstLine="480"/>
      </w:pPr>
      <w:r>
        <w:rPr>
          <w:rFonts w:eastAsia="宋体" w:ascii="宋体" w:hAnsi="宋体"/>
          <w:b w:val="0"/>
          <w:i w:val="0"/>
          <w:sz w:val="24"/>
        </w:rPr>
        <w:t>我们已经看到了二〇一八年改了哪些机关关系。接下来顺着当年的文书，看看这些内容怎样从修改建议，经过法定程序成为宪法规定。</w:t>
      </w:r>
    </w:p>
    <w:p>
      <w:pPr>
        <w:spacing w:after="120" w:line="360" w:lineRule="auto" w:lineSpacing="360"/>
        <w:ind w:firstLine="480"/>
      </w:pPr>
      <w:r>
        <w:rPr>
          <w:rFonts w:eastAsia="宋体" w:ascii="宋体" w:hAnsi="宋体"/>
          <w:b w:val="0"/>
          <w:i w:val="0"/>
          <w:sz w:val="24"/>
        </w:rPr>
        <w:t>先看上面的第六十四条。提议修改的主体有两类：全国人大常委会，或者五分之一以上的全国人大代表。最终通过修改的是全国人大，赞成须达到全体代表的三分之二以上。提出建议、依法提议和最后通过，不能混成一个动作。</w:t>
      </w:r>
    </w:p>
    <w:p>
      <w:pPr>
        <w:spacing w:before="40" w:after="120" w:line="276" w:lineRule="auto" w:lineSpacing="276"/>
        <w:ind w:left="0" w:firstLine="0"/>
      </w:pPr>
      <w:r>
        <w:rPr>
          <w:rFonts w:eastAsia="楷体" w:ascii="楷体" w:hAnsi="楷体"/>
          <w:b w:val="0"/>
          <w:i/>
          <w:color w:val="808080"/>
          <w:sz w:val="21"/>
        </w:rPr>
        <w:t>【点击一次：显示二〇一八年建议、拟稿与提请过程】</w:t>
      </w:r>
    </w:p>
    <w:p>
      <w:pPr>
        <w:spacing w:after="120" w:line="360" w:lineRule="auto" w:lineSpacing="360"/>
        <w:ind w:firstLine="480"/>
      </w:pPr>
      <w:r>
        <w:rPr>
          <w:rFonts w:eastAsia="宋体" w:ascii="宋体" w:hAnsi="宋体"/>
          <w:b w:val="0"/>
          <w:i w:val="0"/>
          <w:sz w:val="24"/>
        </w:rPr>
        <w:t>先看建议怎样形成。王晨向大会作宪法修正案草案说明时介绍，这项工作在二〇一七年已经启动，各地区、部门提交意见，宪法修改小组汇总研究，并听取党外人士、专家学者等方面意见。二〇一八年，中共中央全会审议通过修宪建议，随后向全国人大常委会提出。</w:t>
      </w:r>
    </w:p>
    <w:p>
      <w:pPr>
        <w:spacing w:after="120" w:line="360" w:lineRule="auto" w:lineSpacing="360"/>
        <w:ind w:firstLine="480"/>
      </w:pPr>
      <w:r>
        <w:rPr>
          <w:rFonts w:eastAsia="宋体" w:ascii="宋体" w:hAnsi="宋体"/>
          <w:b w:val="0"/>
          <w:i w:val="0"/>
          <w:sz w:val="24"/>
        </w:rPr>
        <w:t>建议提出以后，还要写成供审议的法律文件。全国人大常委会法制工作委员会，简称法工委，受委员长会议委托，拟订修正案草案和提请审议的议案。常委会再经过审议、表决，决定提请全国人大。</w:t>
      </w:r>
    </w:p>
    <w:p>
      <w:pPr>
        <w:spacing w:after="120" w:line="360" w:lineRule="auto" w:lineSpacing="360"/>
        <w:ind w:firstLine="480"/>
      </w:pPr>
      <w:r>
        <w:rPr>
          <w:rFonts w:eastAsia="宋体" w:ascii="宋体" w:hAnsi="宋体"/>
          <w:b w:val="0"/>
          <w:i w:val="0"/>
          <w:sz w:val="24"/>
        </w:rPr>
        <w:t>这里法工委承担拟稿工作，依法作出提议的主体则是全国人大常委会。</w:t>
      </w:r>
    </w:p>
    <w:p>
      <w:pPr>
        <w:spacing w:before="40" w:after="120" w:line="276" w:lineRule="auto" w:lineSpacing="276"/>
        <w:ind w:left="0" w:firstLine="0"/>
      </w:pPr>
      <w:r>
        <w:rPr>
          <w:rFonts w:eastAsia="楷体" w:ascii="楷体" w:hAnsi="楷体"/>
          <w:b w:val="0"/>
          <w:i/>
          <w:color w:val="808080"/>
          <w:sz w:val="21"/>
        </w:rPr>
        <w:t>【点击一次：显示大会通过与公告】</w:t>
      </w:r>
    </w:p>
    <w:p>
      <w:pPr>
        <w:spacing w:after="120" w:line="360" w:lineRule="auto" w:lineSpacing="360"/>
        <w:ind w:firstLine="480"/>
      </w:pPr>
      <w:r>
        <w:rPr>
          <w:rFonts w:eastAsia="宋体" w:ascii="宋体" w:hAnsi="宋体"/>
          <w:b w:val="0"/>
          <w:i w:val="0"/>
          <w:sz w:val="24"/>
        </w:rPr>
        <w:t>最后到大会。经过代表团审议及主席团组织的相关审议处理，三月十一日，全国人大通过宪法修正案，同日以全国人大公告第一号公布施行，由大会主席团署名，不以国家主席令公布。</w:t>
      </w:r>
    </w:p>
    <w:p>
      <w:pPr>
        <w:spacing w:after="120" w:line="360" w:lineRule="auto" w:lineSpacing="360"/>
        <w:ind w:firstLine="480"/>
      </w:pPr>
      <w:r>
        <w:rPr>
          <w:rFonts w:eastAsia="宋体" w:ascii="宋体" w:hAnsi="宋体"/>
          <w:b w:val="0"/>
          <w:i w:val="0"/>
          <w:sz w:val="24"/>
        </w:rPr>
        <w:t>全国人大依法通过并公布施行以后，草案中的修改内容才成为正式生效的宪法规定。</w:t>
      </w:r>
    </w:p>
    <w:p>
      <w:pPr>
        <w:spacing w:before="40" w:after="120" w:line="276" w:lineRule="auto" w:lineSpacing="276"/>
        <w:ind w:left="0" w:firstLine="0"/>
      </w:pPr>
      <w:r>
        <w:rPr>
          <w:rFonts w:eastAsia="楷体" w:ascii="楷体" w:hAnsi="楷体"/>
          <w:b w:val="0"/>
          <w:i/>
          <w:color w:val="808080"/>
          <w:sz w:val="21"/>
        </w:rPr>
        <w:t>【翻至第40页：九天，不是全部法律准备时间】</w:t>
      </w:r>
    </w:p>
    <w:p>
      <w:pPr>
        <w:spacing w:after="120" w:line="360" w:lineRule="auto" w:lineSpacing="360"/>
        <w:ind w:firstLine="480"/>
      </w:pPr>
      <w:r>
        <w:rPr>
          <w:rFonts w:eastAsia="宋体" w:ascii="宋体" w:hAnsi="宋体"/>
          <w:b w:val="0"/>
          <w:i w:val="0"/>
          <w:sz w:val="24"/>
        </w:rPr>
        <w:t>宪法确定监察机关的根本关系以后，还需要监察法把具体工作规定下来。看屏幕上的日期：三月十一日修宪，三月二十日监察法通过，只隔了九天。不过，这部法律的起草并不是从三月十一日才开始，下面的准备工作要追溯到二〇一六年。</w:t>
      </w:r>
    </w:p>
    <w:p>
      <w:pPr>
        <w:spacing w:after="120" w:line="360" w:lineRule="auto" w:lineSpacing="360"/>
        <w:ind w:firstLine="480"/>
      </w:pPr>
      <w:r>
        <w:rPr>
          <w:rFonts w:eastAsia="宋体" w:ascii="宋体" w:hAnsi="宋体"/>
          <w:b w:val="0"/>
          <w:i w:val="0"/>
          <w:sz w:val="24"/>
        </w:rPr>
        <w:t>李建国的草案说明记载，二〇一六年十月，中央纪委机关与全国人大常委会法工委已经共同组成国家监察立法工作专班，调研、起草，吸收试点经验和专家意见。</w:t>
      </w:r>
    </w:p>
    <w:p>
      <w:pPr>
        <w:spacing w:after="120" w:line="360" w:lineRule="auto" w:lineSpacing="360"/>
        <w:ind w:firstLine="480"/>
      </w:pPr>
      <w:r>
        <w:rPr>
          <w:rFonts w:eastAsia="宋体" w:ascii="宋体" w:hAnsi="宋体"/>
          <w:b w:val="0"/>
          <w:i w:val="0"/>
          <w:sz w:val="24"/>
        </w:rPr>
        <w:t>二〇一七年六月，草案经过常委会初次审议；此后征求有关机关、地方人大常委会和专家意见，十一月至十二月还向社会公布全文征求意见。十二月再次审议，决定提请全国人大。</w:t>
      </w:r>
    </w:p>
    <w:p>
      <w:pPr>
        <w:spacing w:after="120" w:line="360" w:lineRule="auto" w:lineSpacing="360"/>
        <w:ind w:firstLine="480"/>
      </w:pPr>
      <w:r>
        <w:rPr>
          <w:rFonts w:eastAsia="宋体" w:ascii="宋体" w:hAnsi="宋体"/>
          <w:b w:val="0"/>
          <w:i w:val="0"/>
          <w:sz w:val="24"/>
        </w:rPr>
        <w:t>进入二〇一八年，草案根据修宪安排继续调整，又提前发送全国人大代表研读、提出意见，最后才到三月二十日通过。九天是两次正式通过的间隔，准备工作却已经持续了一年多。</w:t>
      </w:r>
    </w:p>
    <w:p>
      <w:pPr>
        <w:spacing w:before="40" w:after="120" w:line="276" w:lineRule="auto" w:lineSpacing="276"/>
        <w:ind w:left="0" w:firstLine="0"/>
      </w:pPr>
      <w:r>
        <w:rPr>
          <w:rFonts w:eastAsia="楷体" w:ascii="楷体" w:hAnsi="楷体"/>
          <w:b w:val="0"/>
          <w:i/>
          <w:color w:val="808080"/>
          <w:sz w:val="21"/>
        </w:rPr>
        <w:t>【点击一次：显示研究准备与实际行使职权的区别】</w:t>
      </w:r>
    </w:p>
    <w:p>
      <w:pPr>
        <w:spacing w:after="120" w:line="360" w:lineRule="auto" w:lineSpacing="360"/>
        <w:ind w:firstLine="480"/>
      </w:pPr>
      <w:r>
        <w:rPr>
          <w:rFonts w:eastAsia="宋体" w:ascii="宋体" w:hAnsi="宋体"/>
          <w:b w:val="0"/>
          <w:i w:val="0"/>
          <w:sz w:val="24"/>
        </w:rPr>
        <w:t>起草法律可以在前面进行；设立机关、实际行使职权，则须有当时的依据。提前准备一份草案，与提前取得草案所写的权力，不能混成一件事。</w:t>
      </w:r>
    </w:p>
    <w:p>
      <w:pPr>
        <w:spacing w:before="40" w:after="120" w:line="276" w:lineRule="auto" w:lineSpacing="276"/>
        <w:ind w:left="0" w:firstLine="0"/>
      </w:pPr>
      <w:r>
        <w:rPr>
          <w:rFonts w:eastAsia="楷体" w:ascii="楷体" w:hAnsi="楷体"/>
          <w:b w:val="0"/>
          <w:i/>
          <w:color w:val="808080"/>
          <w:sz w:val="21"/>
        </w:rPr>
        <w:t>【翻至第41页：根本关系，由法律继续具体化】</w:t>
      </w:r>
    </w:p>
    <w:p>
      <w:pPr>
        <w:spacing w:after="120" w:line="360" w:lineRule="auto" w:lineSpacing="360"/>
        <w:ind w:firstLine="480"/>
      </w:pPr>
      <w:r>
        <w:rPr>
          <w:rFonts w:eastAsia="宋体" w:ascii="宋体" w:hAnsi="宋体"/>
          <w:b w:val="0"/>
          <w:i w:val="0"/>
          <w:sz w:val="24"/>
        </w:rPr>
        <w:t>那么，监察法接着规定哪些事情？宪法第一百二十四条末款已经作了安排：“监察委员会的组织和职权由法律规定。”与它相对应，二〇一八年初版监察法第一条写明：“根据宪法，制定本法。”</w:t>
      </w:r>
    </w:p>
    <w:p>
      <w:pPr>
        <w:spacing w:after="120" w:line="360" w:lineRule="auto" w:lineSpacing="360"/>
        <w:ind w:firstLine="480"/>
      </w:pPr>
      <w:r>
        <w:rPr>
          <w:rFonts w:eastAsia="宋体" w:ascii="宋体" w:hAnsi="宋体"/>
          <w:b w:val="0"/>
          <w:i w:val="0"/>
          <w:sz w:val="24"/>
        </w:rPr>
        <w:t>宪法把进一步安排交给法律，监察法再对组织、职权、程序和监督作出具体规定。</w:t>
      </w:r>
    </w:p>
    <w:p>
      <w:pPr>
        <w:spacing w:before="40" w:after="120" w:line="276" w:lineRule="auto" w:lineSpacing="276"/>
        <w:ind w:left="0" w:firstLine="0"/>
      </w:pPr>
      <w:r>
        <w:rPr>
          <w:rFonts w:eastAsia="楷体" w:ascii="楷体" w:hAnsi="楷体"/>
          <w:b w:val="0"/>
          <w:i/>
          <w:color w:val="808080"/>
          <w:sz w:val="21"/>
        </w:rPr>
        <w:t>【点击一次：显示具体化空间与宪法约束】</w:t>
      </w:r>
    </w:p>
    <w:p>
      <w:pPr>
        <w:spacing w:after="120" w:line="360" w:lineRule="auto" w:lineSpacing="360"/>
        <w:ind w:firstLine="480"/>
      </w:pPr>
      <w:r>
        <w:rPr>
          <w:rFonts w:eastAsia="宋体" w:ascii="宋体" w:hAnsi="宋体"/>
          <w:b w:val="0"/>
          <w:i w:val="0"/>
          <w:sz w:val="24"/>
        </w:rPr>
        <w:t>宪法已经确定的产生、负责和监督关系，法律要遵守；具体履职细节，又不必全部写进宪法。否则调整一个工作环节，都要承受修宪的门槛。</w:t>
      </w:r>
    </w:p>
    <w:p>
      <w:pPr>
        <w:spacing w:after="120" w:line="360" w:lineRule="auto" w:lineSpacing="360"/>
        <w:ind w:firstLine="480"/>
      </w:pPr>
      <w:r>
        <w:rPr>
          <w:rFonts w:eastAsia="宋体" w:ascii="宋体" w:hAnsi="宋体"/>
          <w:b w:val="0"/>
          <w:i w:val="0"/>
          <w:sz w:val="24"/>
        </w:rPr>
        <w:t>土地一例是如此，监察一例也是如此：宪法确定根本安排，法律接续具体制度。法律可以落实宪法，不能改写宪法。这里读的是二〇一八年的历史接续，今天处理监察事务，还应使用适用的现行规范。</w:t>
      </w:r>
    </w:p>
    <w:p>
      <w:pPr>
        <w:spacing w:before="40" w:after="120" w:line="276" w:lineRule="auto" w:lineSpacing="276"/>
        <w:ind w:left="0" w:firstLine="0"/>
      </w:pPr>
      <w:r>
        <w:rPr>
          <w:rFonts w:eastAsia="楷体" w:ascii="楷体" w:hAnsi="楷体"/>
          <w:b w:val="0"/>
          <w:i/>
          <w:color w:val="808080"/>
          <w:sz w:val="21"/>
        </w:rPr>
        <w:t>【翻至第42页：回到开场，为什么仍称一九八二年宪法？】</w:t>
      </w:r>
    </w:p>
    <w:p>
      <w:pPr>
        <w:spacing w:after="120" w:line="360" w:lineRule="auto" w:lineSpacing="360"/>
        <w:ind w:firstLine="480"/>
      </w:pPr>
      <w:r>
        <w:rPr>
          <w:rFonts w:eastAsia="宋体" w:ascii="宋体" w:hAnsi="宋体"/>
          <w:b w:val="0"/>
          <w:i w:val="0"/>
          <w:sz w:val="24"/>
        </w:rPr>
        <w:t>现在先看屏幕上三类文件的名称。回想今天实际读过的文字：哪一份重新公布完整宪法，哪一份改变其中部分条款，哪一份继续安排具体制度？</w:t>
      </w:r>
    </w:p>
    <w:p>
      <w:pPr>
        <w:spacing w:before="40" w:after="120" w:line="276" w:lineRule="auto" w:lineSpacing="276"/>
        <w:ind w:left="0" w:firstLine="0"/>
      </w:pPr>
      <w:r>
        <w:rPr>
          <w:rFonts w:eastAsia="楷体" w:ascii="楷体" w:hAnsi="楷体"/>
          <w:b w:val="0"/>
          <w:i/>
          <w:color w:val="808080"/>
          <w:sz w:val="21"/>
        </w:rPr>
        <w:t>【停留在三类文书示意上，让学生回想对应材料；教师短暂停讲。】</w:t>
      </w:r>
    </w:p>
    <w:p>
      <w:pPr>
        <w:spacing w:after="120" w:line="360" w:lineRule="auto" w:lineSpacing="360"/>
        <w:ind w:firstLine="480"/>
      </w:pPr>
      <w:r>
        <w:rPr>
          <w:rFonts w:eastAsia="宋体" w:ascii="宋体" w:hAnsi="宋体"/>
          <w:b w:val="0"/>
          <w:i w:val="0"/>
          <w:sz w:val="24"/>
        </w:rPr>
        <w:t>左边，一九八二年的完整宪法，是对一九七八年宪法作全面修改后，重新通过并公布的文本。</w:t>
      </w:r>
    </w:p>
    <w:p>
      <w:pPr>
        <w:spacing w:after="120" w:line="360" w:lineRule="auto" w:lineSpacing="360"/>
        <w:ind w:firstLine="480"/>
      </w:pPr>
      <w:r>
        <w:rPr>
          <w:rFonts w:eastAsia="宋体" w:ascii="宋体" w:hAnsi="宋体"/>
          <w:b w:val="0"/>
          <w:i w:val="0"/>
          <w:sz w:val="24"/>
        </w:rPr>
        <w:t>中间，一九八八年等修正案，指向这部宪法中的部分条款。五次部分修正，并非另行通过五部完整宪法。</w:t>
      </w:r>
    </w:p>
    <w:p>
      <w:pPr>
        <w:spacing w:after="120" w:line="360" w:lineRule="auto" w:lineSpacing="360"/>
        <w:ind w:firstLine="480"/>
      </w:pPr>
      <w:r>
        <w:rPr>
          <w:rFonts w:eastAsia="宋体" w:ascii="宋体" w:hAnsi="宋体"/>
          <w:b w:val="0"/>
          <w:i w:val="0"/>
          <w:sz w:val="24"/>
        </w:rPr>
        <w:t>右边，监察法是根据宪法制定的普通法律，继续把有关安排具体化。</w:t>
      </w:r>
    </w:p>
    <w:p>
      <w:pPr>
        <w:spacing w:before="40" w:after="120" w:line="276" w:lineRule="auto" w:lineSpacing="276"/>
        <w:ind w:left="0" w:firstLine="0"/>
      </w:pPr>
      <w:r>
        <w:rPr>
          <w:rFonts w:eastAsia="楷体" w:ascii="楷体" w:hAnsi="楷体"/>
          <w:b w:val="0"/>
          <w:i/>
          <w:color w:val="808080"/>
          <w:sz w:val="21"/>
        </w:rPr>
        <w:t>【点击一次：显示名称延续、内容吸收修正】</w:t>
      </w:r>
    </w:p>
    <w:p>
      <w:pPr>
        <w:spacing w:after="120" w:line="360" w:lineRule="auto" w:lineSpacing="360"/>
        <w:ind w:firstLine="480"/>
      </w:pPr>
      <w:r>
        <w:rPr>
          <w:rFonts w:eastAsia="宋体" w:ascii="宋体" w:hAnsi="宋体"/>
          <w:b w:val="0"/>
          <w:i w:val="0"/>
          <w:sz w:val="24"/>
        </w:rPr>
        <w:t>现在可以回答开场的问题了：题注最前面的年份，记的是一九八二年这份完整宪法的通过；后面五个年份，记的是对它作的部分修改。所以仍称一九八二年宪法，而今天使用的内容，已经吸收了后来的修正。</w:t>
      </w:r>
    </w:p>
    <w:p>
      <w:pPr>
        <w:spacing w:before="40" w:after="120" w:line="276" w:lineRule="auto" w:lineSpacing="276"/>
        <w:ind w:left="0" w:firstLine="0"/>
      </w:pPr>
      <w:r>
        <w:rPr>
          <w:rFonts w:eastAsia="楷体" w:ascii="楷体" w:hAnsi="楷体"/>
          <w:b w:val="0"/>
          <w:i/>
          <w:color w:val="808080"/>
          <w:sz w:val="21"/>
        </w:rPr>
        <w:t>【点击一次：显示历史与现行文本的读法，以及下讲预告】</w:t>
      </w:r>
    </w:p>
    <w:p>
      <w:pPr>
        <w:spacing w:after="120" w:line="360" w:lineRule="auto" w:lineSpacing="360"/>
        <w:ind w:firstLine="480"/>
      </w:pPr>
      <w:r>
        <w:rPr>
          <w:rFonts w:eastAsia="宋体" w:ascii="宋体" w:hAnsi="宋体"/>
          <w:b w:val="0"/>
          <w:i w:val="0"/>
          <w:sz w:val="24"/>
        </w:rPr>
        <w:t>研究一九八七年发生的事，查当时条文和行为依据；处理今天的事情，读修正后的有效文本。从检察职责恢复、土地使用权流转到监察机关入宪，每一种改变都有自己的对象、依据和形成过程。</w:t>
      </w:r>
    </w:p>
    <w:p>
      <w:pPr>
        <w:spacing w:after="120" w:line="360" w:lineRule="auto" w:lineSpacing="360"/>
        <w:ind w:firstLine="480"/>
      </w:pPr>
      <w:r>
        <w:rPr>
          <w:rFonts w:eastAsia="宋体" w:ascii="宋体" w:hAnsi="宋体"/>
          <w:b w:val="0"/>
          <w:i w:val="0"/>
          <w:sz w:val="24"/>
        </w:rPr>
        <w:t>下一讲转到《国家性质与国家形式》，把现行制度放在一起理解：国家由谁掌握权力，通过怎样的组织形式行使权力，又怎样安排中央与地方的关系。</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